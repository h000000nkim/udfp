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83C7" w14:textId="77777777" w:rsidR="00CB1BE3" w:rsidRPr="00AE58A4" w:rsidRDefault="00AE58A4" w:rsidP="00AE58A4">
      <w:pPr>
        <w:spacing w:line="240" w:lineRule="auto"/>
        <w:rPr>
          <w:b/>
          <w:bCs/>
          <w:sz w:val="40"/>
          <w:szCs w:val="40"/>
          <w:lang w:eastAsia="ko-KR"/>
        </w:rPr>
      </w:pPr>
      <w:r w:rsidRPr="00AE58A4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주제</w:t>
      </w:r>
      <w:r w:rsidRPr="00AE58A4">
        <w:rPr>
          <w:b/>
          <w:bCs/>
          <w:sz w:val="40"/>
          <w:szCs w:val="40"/>
          <w:lang w:eastAsia="ko-KR"/>
        </w:rPr>
        <w:t xml:space="preserve"> </w:t>
      </w:r>
      <w:r w:rsidRPr="00AE58A4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선정</w:t>
      </w:r>
      <w:r w:rsidRPr="00AE58A4">
        <w:rPr>
          <w:b/>
          <w:bCs/>
          <w:sz w:val="40"/>
          <w:szCs w:val="40"/>
          <w:lang w:eastAsia="ko-KR"/>
        </w:rPr>
        <w:t xml:space="preserve"> </w:t>
      </w:r>
      <w:r w:rsidRPr="00AE58A4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및</w:t>
      </w:r>
      <w:r w:rsidRPr="00AE58A4">
        <w:rPr>
          <w:b/>
          <w:bCs/>
          <w:sz w:val="40"/>
          <w:szCs w:val="40"/>
          <w:lang w:eastAsia="ko-KR"/>
        </w:rPr>
        <w:t xml:space="preserve"> </w:t>
      </w:r>
      <w:r w:rsidRPr="00AE58A4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입장</w:t>
      </w:r>
      <w:r w:rsidRPr="00AE58A4">
        <w:rPr>
          <w:b/>
          <w:bCs/>
          <w:sz w:val="40"/>
          <w:szCs w:val="40"/>
          <w:lang w:eastAsia="ko-KR"/>
        </w:rPr>
        <w:t xml:space="preserve"> </w:t>
      </w:r>
      <w:r w:rsidRPr="00AE58A4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정리</w:t>
      </w:r>
    </w:p>
    <w:p w14:paraId="74C633FE" w14:textId="7DEDC3FD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b/>
          <w:lang w:eastAsia="ko-KR"/>
        </w:rPr>
        <w:t>주제</w:t>
      </w:r>
      <w:r>
        <w:rPr>
          <w:rFonts w:ascii="맑은 고딕" w:hAnsi="맑은 고딕"/>
          <w:b/>
          <w:lang w:eastAsia="ko-KR"/>
        </w:rPr>
        <w:t xml:space="preserve">: AI </w:t>
      </w:r>
      <w:r>
        <w:rPr>
          <w:rFonts w:ascii="맑은 고딕" w:hAnsi="맑은 고딕"/>
          <w:b/>
          <w:lang w:eastAsia="ko-KR"/>
        </w:rPr>
        <w:t>알고리즘의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편향성과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공정성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문제</w:t>
      </w:r>
    </w:p>
    <w:p w14:paraId="72C59B25" w14:textId="77777777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lang w:eastAsia="ko-KR"/>
        </w:rPr>
        <w:t>AI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채용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의료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진단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대출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심사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핵심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영역에서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의사결정을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대행하면서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알고리즘에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내재된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편향이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특정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집단에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차별로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이어지는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사례가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보고되고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칼럼에서는</w:t>
      </w:r>
      <w:r>
        <w:rPr>
          <w:rFonts w:ascii="맑은 고딕" w:hAnsi="맑은 고딕"/>
          <w:lang w:eastAsia="ko-KR"/>
        </w:rPr>
        <w:t xml:space="preserve"> AI </w:t>
      </w:r>
      <w:r>
        <w:rPr>
          <w:rFonts w:ascii="맑은 고딕" w:hAnsi="맑은 고딕"/>
          <w:lang w:eastAsia="ko-KR"/>
        </w:rPr>
        <w:t>알고리즘의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문제를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살펴보고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수학적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도입이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필요한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이유를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논증한다</w:t>
      </w:r>
      <w:r>
        <w:rPr>
          <w:rFonts w:ascii="맑은 고딕" w:hAnsi="맑은 고딕"/>
          <w:lang w:eastAsia="ko-KR"/>
        </w:rPr>
        <w:t>.</w:t>
      </w:r>
    </w:p>
    <w:p w14:paraId="21DDCEA8" w14:textId="721C39D4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b/>
          <w:lang w:eastAsia="ko-KR"/>
        </w:rPr>
        <w:t>나의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입장</w:t>
      </w:r>
      <w:r>
        <w:rPr>
          <w:rFonts w:ascii="맑은 고딕" w:hAnsi="맑은 고딕"/>
          <w:b/>
          <w:lang w:eastAsia="ko-KR"/>
        </w:rPr>
        <w:t xml:space="preserve">: AI </w:t>
      </w:r>
      <w:r>
        <w:rPr>
          <w:rFonts w:ascii="맑은 고딕" w:hAnsi="맑은 고딕"/>
          <w:b/>
          <w:lang w:eastAsia="ko-KR"/>
        </w:rPr>
        <w:t>알고리즘에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수학적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공정성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기준을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반드시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도입해야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한다</w:t>
      </w:r>
      <w:r>
        <w:rPr>
          <w:rFonts w:ascii="맑은 고딕" w:hAnsi="맑은 고딕"/>
          <w:b/>
          <w:lang w:eastAsia="ko-KR"/>
        </w:rPr>
        <w:t>.</w:t>
      </w:r>
    </w:p>
    <w:p w14:paraId="554DD261" w14:textId="14D1A826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b/>
          <w:lang w:eastAsia="ko-KR"/>
        </w:rPr>
        <w:t>핵심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논점</w:t>
      </w:r>
    </w:p>
    <w:p w14:paraId="4B403ED3" w14:textId="77777777" w:rsidR="00AE58A4" w:rsidRDefault="00AE58A4" w:rsidP="00AE58A4">
      <w:pPr>
        <w:spacing w:line="240" w:lineRule="auto"/>
        <w:jc w:val="both"/>
        <w:rPr>
          <w:rFonts w:ascii="맑은 고딕" w:eastAsia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 xml:space="preserve">· </w:t>
      </w:r>
      <w:r>
        <w:rPr>
          <w:rFonts w:ascii="맑은 고딕" w:hAnsi="맑은 고딕"/>
          <w:lang w:eastAsia="ko-KR"/>
        </w:rPr>
        <w:t>근거</w:t>
      </w:r>
      <w:r>
        <w:rPr>
          <w:rFonts w:ascii="맑은 고딕" w:hAnsi="맑은 고딕"/>
          <w:lang w:eastAsia="ko-KR"/>
        </w:rPr>
        <w:t xml:space="preserve"> 1: AI </w:t>
      </w:r>
      <w:r>
        <w:rPr>
          <w:rFonts w:ascii="맑은 고딕" w:hAnsi="맑은 고딕"/>
          <w:lang w:eastAsia="ko-KR"/>
        </w:rPr>
        <w:t>편향은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편향에서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비롯되며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편향된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없다</w:t>
      </w:r>
      <w:r>
        <w:rPr>
          <w:rFonts w:ascii="맑은 고딕" w:hAnsi="맑은 고딕"/>
          <w:lang w:eastAsia="ko-KR"/>
        </w:rPr>
        <w:t>.</w:t>
      </w:r>
    </w:p>
    <w:p w14:paraId="1BB8B8DC" w14:textId="77777777" w:rsidR="00AE58A4" w:rsidRDefault="00AE58A4" w:rsidP="00AE58A4">
      <w:pPr>
        <w:spacing w:line="240" w:lineRule="auto"/>
        <w:jc w:val="both"/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 xml:space="preserve">· </w:t>
      </w:r>
      <w:r>
        <w:rPr>
          <w:rFonts w:ascii="맑은 고딕" w:hAnsi="맑은 고딕"/>
          <w:lang w:eastAsia="ko-KR"/>
        </w:rPr>
        <w:t>근거</w:t>
      </w:r>
      <w:r>
        <w:rPr>
          <w:rFonts w:ascii="맑은 고딕" w:hAnsi="맑은 고딕"/>
          <w:lang w:eastAsia="ko-KR"/>
        </w:rPr>
        <w:t xml:space="preserve"> 2: </w:t>
      </w:r>
      <w:r>
        <w:rPr>
          <w:rFonts w:ascii="맑은 고딕" w:hAnsi="맑은 고딕"/>
          <w:lang w:eastAsia="ko-KR"/>
        </w:rPr>
        <w:t>동등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균등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수학적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개념으로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알고리즘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정의하고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측정할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>.</w:t>
      </w:r>
    </w:p>
    <w:p w14:paraId="17E099AD" w14:textId="77777777" w:rsidR="00AE58A4" w:rsidRDefault="00AE58A4" w:rsidP="00AE58A4">
      <w:pPr>
        <w:spacing w:line="240" w:lineRule="auto"/>
        <w:jc w:val="both"/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 xml:space="preserve">· </w:t>
      </w:r>
      <w:r>
        <w:rPr>
          <w:rFonts w:ascii="맑은 고딕" w:hAnsi="맑은 고딕"/>
          <w:lang w:eastAsia="ko-KR"/>
        </w:rPr>
        <w:t>근거</w:t>
      </w:r>
      <w:r>
        <w:rPr>
          <w:rFonts w:ascii="맑은 고딕" w:hAnsi="맑은 고딕"/>
          <w:lang w:eastAsia="ko-KR"/>
        </w:rPr>
        <w:t xml:space="preserve"> 3: </w:t>
      </w:r>
      <w:r>
        <w:rPr>
          <w:rFonts w:ascii="맑은 고딕" w:hAnsi="맑은 고딕"/>
          <w:lang w:eastAsia="ko-KR"/>
        </w:rPr>
        <w:t>우리나라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인공지능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기본법처럼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고영향</w:t>
      </w:r>
      <w:proofErr w:type="spellEnd"/>
      <w:r>
        <w:rPr>
          <w:rFonts w:ascii="맑은 고딕" w:hAnsi="맑은 고딕"/>
          <w:lang w:eastAsia="ko-KR"/>
        </w:rPr>
        <w:t xml:space="preserve"> AI</w:t>
      </w:r>
      <w:r>
        <w:rPr>
          <w:rFonts w:ascii="맑은 고딕" w:hAnsi="맑은 고딕"/>
          <w:lang w:eastAsia="ko-KR"/>
        </w:rPr>
        <w:t>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투명성과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의무를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부과하는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제도적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장치가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필요하다</w:t>
      </w:r>
      <w:r>
        <w:rPr>
          <w:rFonts w:ascii="맑은 고딕" w:hAnsi="맑은 고딕"/>
          <w:lang w:eastAsia="ko-KR"/>
        </w:rPr>
        <w:t>.</w:t>
      </w:r>
    </w:p>
    <w:p w14:paraId="2F06E785" w14:textId="77777777" w:rsidR="00AE58A4" w:rsidRDefault="00AE58A4" w:rsidP="00AE58A4">
      <w:pPr>
        <w:spacing w:line="240" w:lineRule="auto"/>
        <w:jc w:val="both"/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 xml:space="preserve">· </w:t>
      </w:r>
      <w:r>
        <w:rPr>
          <w:rFonts w:ascii="맑은 고딕" w:hAnsi="맑은 고딕"/>
          <w:lang w:eastAsia="ko-KR"/>
        </w:rPr>
        <w:t>반론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고려</w:t>
      </w:r>
      <w:r>
        <w:rPr>
          <w:rFonts w:ascii="맑은 고딕" w:hAnsi="맑은 고딕"/>
          <w:lang w:eastAsia="ko-KR"/>
        </w:rPr>
        <w:t xml:space="preserve"> 1: AI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인간보다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객관적이라는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주장</w:t>
      </w:r>
      <w:r>
        <w:rPr>
          <w:rFonts w:ascii="맑은 고딕" w:hAnsi="맑은 고딕"/>
          <w:lang w:eastAsia="ko-KR"/>
        </w:rPr>
        <w:t xml:space="preserve"> → </w:t>
      </w:r>
      <w:r>
        <w:rPr>
          <w:rFonts w:ascii="맑은 고딕" w:hAnsi="맑은 고딕"/>
          <w:lang w:eastAsia="ko-KR"/>
        </w:rPr>
        <w:t>데이터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자체가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편견을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반영하므로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객관성은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허상이다</w:t>
      </w:r>
      <w:r>
        <w:rPr>
          <w:rFonts w:ascii="맑은 고딕" w:hAnsi="맑은 고딕"/>
          <w:lang w:eastAsia="ko-KR"/>
        </w:rPr>
        <w:t>.</w:t>
      </w:r>
    </w:p>
    <w:p w14:paraId="258CBACB" w14:textId="36ECA811" w:rsidR="00CB1BE3" w:rsidRPr="00AE58A4" w:rsidRDefault="00AE58A4" w:rsidP="00AE58A4">
      <w:pPr>
        <w:spacing w:line="240" w:lineRule="auto"/>
        <w:jc w:val="both"/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 xml:space="preserve">· </w:t>
      </w:r>
      <w:r>
        <w:rPr>
          <w:rFonts w:ascii="맑은 고딕" w:hAnsi="맑은 고딕"/>
          <w:lang w:eastAsia="ko-KR"/>
        </w:rPr>
        <w:t>반론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고려</w:t>
      </w:r>
      <w:r>
        <w:rPr>
          <w:rFonts w:ascii="맑은 고딕" w:hAnsi="맑은 고딕"/>
          <w:lang w:eastAsia="ko-KR"/>
        </w:rPr>
        <w:t xml:space="preserve"> 2: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저하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우려</w:t>
      </w:r>
      <w:r>
        <w:rPr>
          <w:rFonts w:ascii="맑은 고딕" w:hAnsi="맑은 고딕"/>
          <w:lang w:eastAsia="ko-KR"/>
        </w:rPr>
        <w:t xml:space="preserve"> → </w:t>
      </w:r>
      <w:r>
        <w:rPr>
          <w:rFonts w:ascii="맑은 고딕" w:hAnsi="맑은 고딕"/>
          <w:lang w:eastAsia="ko-KR"/>
        </w:rPr>
        <w:t>다양한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오히려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예측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정확도를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높인다는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결과가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>.</w:t>
      </w:r>
    </w:p>
    <w:p w14:paraId="22E6B246" w14:textId="77777777" w:rsidR="00CB1BE3" w:rsidRPr="00AE58A4" w:rsidRDefault="00AE58A4" w:rsidP="00AE58A4">
      <w:pPr>
        <w:rPr>
          <w:b/>
          <w:bCs/>
          <w:sz w:val="40"/>
          <w:szCs w:val="40"/>
          <w:lang w:eastAsia="ko-KR"/>
        </w:rPr>
      </w:pPr>
      <w:r w:rsidRPr="00AE58A4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자료</w:t>
      </w:r>
      <w:r w:rsidRPr="00AE58A4">
        <w:rPr>
          <w:b/>
          <w:bCs/>
          <w:sz w:val="40"/>
          <w:szCs w:val="40"/>
          <w:lang w:eastAsia="ko-KR"/>
        </w:rPr>
        <w:t xml:space="preserve"> </w:t>
      </w:r>
      <w:proofErr w:type="spellStart"/>
      <w:r w:rsidRPr="00AE58A4">
        <w:rPr>
          <w:rFonts w:ascii="맑은 고딕" w:eastAsia="맑은 고딕" w:hAnsi="맑은 고딕" w:cs="맑은 고딕" w:hint="eastAsia"/>
          <w:b/>
          <w:bCs/>
          <w:sz w:val="40"/>
          <w:szCs w:val="40"/>
          <w:lang w:eastAsia="ko-KR"/>
        </w:rPr>
        <w:t>검토표</w:t>
      </w:r>
      <w:proofErr w:type="spellEnd"/>
    </w:p>
    <w:p w14:paraId="0751E792" w14:textId="77777777" w:rsidR="00CB1BE3" w:rsidRPr="00AE58A4" w:rsidRDefault="00AE58A4" w:rsidP="00AE58A4">
      <w:pPr>
        <w:rPr>
          <w:rFonts w:ascii="맑은 고딕" w:eastAsia="맑은 고딕" w:hAnsi="맑은 고딕"/>
          <w:b/>
          <w:bCs/>
          <w:lang w:eastAsia="ko-KR"/>
        </w:rPr>
      </w:pPr>
      <w:r w:rsidRPr="00AE58A4">
        <w:rPr>
          <w:rFonts w:ascii="맑은 고딕" w:eastAsia="맑은 고딕" w:hAnsi="맑은 고딕" w:cs="맑은 고딕" w:hint="eastAsia"/>
          <w:b/>
          <w:bCs/>
          <w:lang w:eastAsia="ko-KR"/>
        </w:rPr>
        <w:t>자료</w:t>
      </w:r>
      <w:r w:rsidRPr="00AE58A4">
        <w:rPr>
          <w:rFonts w:ascii="맑은 고딕" w:eastAsia="맑은 고딕" w:hAnsi="맑은 고딕"/>
          <w:b/>
          <w:bCs/>
          <w:lang w:eastAsia="ko-KR"/>
        </w:rPr>
        <w:t xml:space="preserve"> </w:t>
      </w:r>
      <w:proofErr w:type="spellStart"/>
      <w:r w:rsidRPr="00AE58A4">
        <w:rPr>
          <w:rFonts w:ascii="맑은 고딕" w:eastAsia="맑은 고딕" w:hAnsi="맑은 고딕" w:cs="맑은 고딕" w:hint="eastAsia"/>
          <w:b/>
          <w:bCs/>
          <w:lang w:eastAsia="ko-KR"/>
        </w:rPr>
        <w:t>검토표</w:t>
      </w:r>
      <w:proofErr w:type="spellEnd"/>
      <w:r w:rsidRPr="00AE58A4">
        <w:rPr>
          <w:rFonts w:ascii="맑은 고딕" w:eastAsia="맑은 고딕" w:hAnsi="맑은 고딕"/>
          <w:b/>
          <w:bCs/>
          <w:lang w:eastAsia="ko-KR"/>
        </w:rPr>
        <w:t xml:space="preserve"> 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68"/>
        <w:gridCol w:w="6972"/>
      </w:tblGrid>
      <w:tr w:rsidR="00CB1BE3" w14:paraId="6864B466" w14:textId="77777777" w:rsidTr="00DF39B1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2D9218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항목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4A9C8E" w14:textId="77777777" w:rsidR="00CB1BE3" w:rsidRDefault="00AE58A4" w:rsidP="00AE58A4">
            <w:r>
              <w:rPr>
                <w:rFonts w:ascii="맑은 고딕" w:hAnsi="맑은 고딕"/>
                <w:b/>
                <w:color w:val="000000"/>
              </w:rPr>
              <w:t>내용</w:t>
            </w:r>
          </w:p>
        </w:tc>
      </w:tr>
      <w:tr w:rsidR="00CB1BE3" w14:paraId="3FE8C315" w14:textId="77777777" w:rsidTr="00DF39B1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8B76" w14:textId="77777777" w:rsidR="00CB1BE3" w:rsidRDefault="00AE58A4" w:rsidP="00AE58A4">
            <w:r>
              <w:rPr>
                <w:rFonts w:ascii="맑은 고딕" w:hAnsi="맑은 고딕"/>
                <w:b/>
                <w:color w:val="000000"/>
              </w:rPr>
              <w:t>자료</w:t>
            </w:r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</w:rPr>
              <w:t>제목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28FA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'</w:t>
            </w:r>
            <w:r>
              <w:rPr>
                <w:rFonts w:ascii="맑은 고딕" w:hAnsi="맑은 고딕"/>
                <w:lang w:eastAsia="ko-KR"/>
              </w:rPr>
              <w:t>성차별적</w:t>
            </w:r>
            <w:r>
              <w:rPr>
                <w:rFonts w:ascii="맑은 고딕" w:hAnsi="맑은 고딕"/>
                <w:lang w:eastAsia="ko-KR"/>
              </w:rPr>
              <w:t xml:space="preserve">' </w:t>
            </w:r>
            <w:r>
              <w:rPr>
                <w:rFonts w:ascii="맑은 고딕" w:hAnsi="맑은 고딕"/>
                <w:lang w:eastAsia="ko-KR"/>
              </w:rPr>
              <w:t>편견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학습한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아마존</w:t>
            </w:r>
            <w:r>
              <w:rPr>
                <w:rFonts w:ascii="맑은 고딕" w:hAnsi="맑은 고딕"/>
                <w:lang w:eastAsia="ko-KR"/>
              </w:rPr>
              <w:t xml:space="preserve"> AI, </w:t>
            </w:r>
            <w:proofErr w:type="spellStart"/>
            <w:r>
              <w:rPr>
                <w:rFonts w:ascii="맑은 고딕" w:hAnsi="맑은 고딕"/>
                <w:lang w:eastAsia="ko-KR"/>
              </w:rPr>
              <w:t>폐기처분되다</w:t>
            </w:r>
            <w:proofErr w:type="spellEnd"/>
          </w:p>
        </w:tc>
      </w:tr>
      <w:tr w:rsidR="00CB1BE3" w14:paraId="486E4481" w14:textId="77777777" w:rsidTr="00DF39B1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0C250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출처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4E0E" w14:textId="79A07E70" w:rsidR="00E5579C" w:rsidRPr="00E5579C" w:rsidRDefault="00AE58A4" w:rsidP="00DF39B1">
            <w:pPr>
              <w:jc w:val="both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뉴스</w:t>
            </w:r>
            <w:r>
              <w:rPr>
                <w:rFonts w:ascii="맑은 고딕" w:hAnsi="맑은 고딕"/>
                <w:lang w:eastAsia="ko-KR"/>
              </w:rPr>
              <w:t xml:space="preserve">1 (2018.10.11) — </w:t>
            </w:r>
            <w:r>
              <w:rPr>
                <w:rFonts w:ascii="맑은 고딕" w:hAnsi="맑은 고딕"/>
                <w:lang w:eastAsia="ko-KR"/>
              </w:rPr>
              <w:t>김서연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기자</w:t>
            </w:r>
            <w:r>
              <w:rPr>
                <w:rFonts w:ascii="맑은 고딕" w:hAnsi="맑은 고딕"/>
                <w:lang w:eastAsia="ko-KR"/>
              </w:rPr>
              <w:br/>
            </w:r>
            <w:r w:rsidR="00E5579C">
              <w:fldChar w:fldCharType="begin"/>
            </w:r>
            <w:r w:rsidR="00E5579C">
              <w:rPr>
                <w:lang w:eastAsia="ko-KR"/>
              </w:rPr>
              <w:instrText>HYPERLINK "https://www.news1.kr/world/usa-canada/3447231"</w:instrText>
            </w:r>
            <w:r w:rsidR="00E5579C">
              <w:fldChar w:fldCharType="separate"/>
            </w:r>
            <w:r w:rsidR="00E5579C" w:rsidRPr="00424D1A">
              <w:rPr>
                <w:rStyle w:val="aff1"/>
                <w:rFonts w:ascii="맑은 고딕" w:hAnsi="맑은 고딕"/>
                <w:lang w:eastAsia="ko-KR"/>
              </w:rPr>
              <w:t>https://www.news1.kr/world/usa-canada/3447231</w:t>
            </w:r>
            <w:r w:rsidR="00E5579C">
              <w:fldChar w:fldCharType="end"/>
            </w:r>
          </w:p>
        </w:tc>
      </w:tr>
      <w:tr w:rsidR="00CB1BE3" w14:paraId="5E0E5444" w14:textId="77777777" w:rsidTr="00DF39B1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E566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자료</w:t>
            </w:r>
            <w:proofErr w:type="spellEnd"/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000000"/>
              </w:rPr>
              <w:t>유형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B6068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color w:val="000000"/>
                <w:lang w:eastAsia="ko-KR"/>
              </w:rPr>
              <w:t>국내</w:t>
            </w:r>
            <w:r>
              <w:rPr>
                <w:rFonts w:ascii="맑은 고딕" w:hAnsi="맑은 고딕"/>
                <w:color w:val="00000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000000"/>
                <w:lang w:eastAsia="ko-KR"/>
              </w:rPr>
              <w:t>종합</w:t>
            </w:r>
            <w:r>
              <w:rPr>
                <w:rFonts w:ascii="맑은 고딕" w:hAnsi="맑은 고딕"/>
                <w:color w:val="00000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000000"/>
                <w:lang w:eastAsia="ko-KR"/>
              </w:rPr>
              <w:t>뉴스</w:t>
            </w:r>
            <w:r>
              <w:rPr>
                <w:rFonts w:ascii="맑은 고딕" w:hAnsi="맑은 고딕"/>
                <w:color w:val="00000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000000"/>
                <w:lang w:eastAsia="ko-KR"/>
              </w:rPr>
              <w:t>통신사</w:t>
            </w:r>
            <w:r>
              <w:rPr>
                <w:rFonts w:ascii="맑은 고딕" w:hAnsi="맑은 고딕"/>
                <w:color w:val="000000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000000"/>
                <w:lang w:eastAsia="ko-KR"/>
              </w:rPr>
              <w:t>기사</w:t>
            </w:r>
          </w:p>
        </w:tc>
      </w:tr>
      <w:tr w:rsidR="00CB1BE3" w14:paraId="3B316E47" w14:textId="77777777" w:rsidTr="00DF39B1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906A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lastRenderedPageBreak/>
              <w:t>핵심</w:t>
            </w:r>
            <w:proofErr w:type="spellEnd"/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000000"/>
              </w:rPr>
              <w:t>내용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18EF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아마존이</w:t>
            </w:r>
            <w:r>
              <w:rPr>
                <w:rFonts w:ascii="맑은 고딕" w:hAnsi="맑은 고딕"/>
                <w:lang w:eastAsia="ko-KR"/>
              </w:rPr>
              <w:t xml:space="preserve"> 2014</w:t>
            </w:r>
            <w:r>
              <w:rPr>
                <w:rFonts w:ascii="맑은 고딕" w:hAnsi="맑은 고딕"/>
                <w:lang w:eastAsia="ko-KR"/>
              </w:rPr>
              <w:t>년부터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개발해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온</w:t>
            </w:r>
            <w:r>
              <w:rPr>
                <w:rFonts w:ascii="맑은 고딕" w:hAnsi="맑은 고딕"/>
                <w:lang w:eastAsia="ko-KR"/>
              </w:rPr>
              <w:t xml:space="preserve"> AI </w:t>
            </w:r>
            <w:r>
              <w:rPr>
                <w:rFonts w:ascii="맑은 고딕" w:hAnsi="맑은 고딕"/>
                <w:lang w:eastAsia="ko-KR"/>
              </w:rPr>
              <w:t>채용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시스템이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여성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차별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문제로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폐기되었다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시스템은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지원자의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이력서를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검토해</w:t>
            </w:r>
            <w:r>
              <w:rPr>
                <w:rFonts w:ascii="맑은 고딕" w:hAnsi="맑은 고딕"/>
                <w:lang w:eastAsia="ko-KR"/>
              </w:rPr>
              <w:t xml:space="preserve"> 1~5</w:t>
            </w:r>
            <w:r>
              <w:rPr>
                <w:rFonts w:ascii="맑은 고딕" w:hAnsi="맑은 고딕"/>
                <w:lang w:eastAsia="ko-KR"/>
              </w:rPr>
              <w:t>점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점수를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부여했는데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과거</w:t>
            </w:r>
            <w:r>
              <w:rPr>
                <w:rFonts w:ascii="맑은 고딕" w:hAnsi="맑은 고딕"/>
                <w:lang w:eastAsia="ko-KR"/>
              </w:rPr>
              <w:t xml:space="preserve"> 10</w:t>
            </w:r>
            <w:r>
              <w:rPr>
                <w:rFonts w:ascii="맑은 고딕" w:hAnsi="맑은 고딕"/>
                <w:lang w:eastAsia="ko-KR"/>
              </w:rPr>
              <w:t>년간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남성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위주의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이력서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패턴을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학습하면서</w:t>
            </w:r>
            <w:r>
              <w:rPr>
                <w:rFonts w:ascii="맑은 고딕" w:hAnsi="맑은 고딕"/>
                <w:lang w:eastAsia="ko-KR"/>
              </w:rPr>
              <w:t xml:space="preserve"> '</w:t>
            </w:r>
            <w:r>
              <w:rPr>
                <w:rFonts w:ascii="맑은 고딕" w:hAnsi="맑은 고딕"/>
                <w:lang w:eastAsia="ko-KR"/>
              </w:rPr>
              <w:t>여성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체스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동호회장</w:t>
            </w:r>
            <w:r>
              <w:rPr>
                <w:rFonts w:ascii="맑은 고딕" w:hAnsi="맑은 고딕"/>
                <w:lang w:eastAsia="ko-KR"/>
              </w:rPr>
              <w:t xml:space="preserve">' </w:t>
            </w:r>
            <w:r>
              <w:rPr>
                <w:rFonts w:ascii="맑은 고딕" w:hAnsi="맑은 고딕"/>
                <w:lang w:eastAsia="ko-KR"/>
              </w:rPr>
              <w:t>같은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여성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관련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표현이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포함된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이력서를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배제하고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여성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대학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졸업자에게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낮은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점수를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매겼다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아마존은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수정을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시도했으나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다른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형태의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차별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가능성을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배제할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없어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개발팀을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해산했다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  <w:tr w:rsidR="00CB1BE3" w14:paraId="5C8B8859" w14:textId="77777777" w:rsidTr="00DF39B1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7162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신뢰도</w:t>
            </w:r>
            <w:proofErr w:type="spellEnd"/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000000"/>
              </w:rPr>
              <w:t>판단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A366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뉴스</w:t>
            </w:r>
            <w:r>
              <w:rPr>
                <w:rFonts w:ascii="맑은 고딕" w:hAnsi="맑은 고딕"/>
                <w:lang w:eastAsia="ko-KR"/>
              </w:rPr>
              <w:t>1</w:t>
            </w:r>
            <w:r>
              <w:rPr>
                <w:rFonts w:ascii="맑은 고딕" w:hAnsi="맑은 고딕"/>
                <w:lang w:eastAsia="ko-KR"/>
              </w:rPr>
              <w:t>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국내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대표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뉴스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통신사로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보도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신뢰도가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높다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로이터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원문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보도를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바탕으로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아마존</w:t>
            </w:r>
            <w:r>
              <w:rPr>
                <w:rFonts w:ascii="맑은 고딕" w:hAnsi="맑은 고딕"/>
                <w:lang w:eastAsia="ko-KR"/>
              </w:rPr>
              <w:t xml:space="preserve"> AI </w:t>
            </w:r>
            <w:r>
              <w:rPr>
                <w:rFonts w:ascii="맑은 고딕" w:hAnsi="맑은 고딕"/>
                <w:lang w:eastAsia="ko-KR"/>
              </w:rPr>
              <w:t>채용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시스템의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문제점과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폐기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과정을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간결하게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정리한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기사로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내용을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쉽게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이해할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  <w:tr w:rsidR="00CB1BE3" w14:paraId="41F88CAE" w14:textId="77777777" w:rsidTr="00DF39B1"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A7C1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한계점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86C1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해외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통신사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보도를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국내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시각에서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요약한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것이므로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원문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대비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세부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내용이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축약되어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또한</w:t>
            </w:r>
            <w:r>
              <w:rPr>
                <w:rFonts w:ascii="맑은 고딕" w:hAnsi="맑은 고딕"/>
                <w:lang w:eastAsia="ko-KR"/>
              </w:rPr>
              <w:t xml:space="preserve"> 2018</w:t>
            </w:r>
            <w:r>
              <w:rPr>
                <w:rFonts w:ascii="맑은 고딕" w:hAnsi="맑은 고딕"/>
                <w:lang w:eastAsia="ko-KR"/>
              </w:rPr>
              <w:t>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기사로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최신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동향이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반영되지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않았으며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아마존이라는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단일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기업의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사례이므로</w:t>
            </w:r>
            <w:r>
              <w:rPr>
                <w:rFonts w:ascii="맑은 고딕" w:hAnsi="맑은 고딕"/>
                <w:lang w:eastAsia="ko-KR"/>
              </w:rPr>
              <w:t xml:space="preserve"> AI </w:t>
            </w:r>
            <w:r>
              <w:rPr>
                <w:rFonts w:ascii="맑은 고딕" w:hAnsi="맑은 고딕"/>
                <w:lang w:eastAsia="ko-KR"/>
              </w:rPr>
              <w:t>채용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편향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문제를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일반화하기에는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제한적이다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</w:tbl>
    <w:p w14:paraId="7739BEB5" w14:textId="77777777" w:rsidR="00CB1BE3" w:rsidRPr="00AE58A4" w:rsidRDefault="00AE58A4" w:rsidP="00AE58A4">
      <w:pPr>
        <w:rPr>
          <w:rFonts w:ascii="맑은 고딕" w:eastAsia="맑은 고딕" w:hAnsi="맑은 고딕"/>
          <w:b/>
          <w:bCs/>
        </w:rPr>
      </w:pPr>
      <w:proofErr w:type="spellStart"/>
      <w:r w:rsidRPr="00AE58A4">
        <w:rPr>
          <w:rFonts w:ascii="맑은 고딕" w:eastAsia="맑은 고딕" w:hAnsi="맑은 고딕" w:cs="맑은 고딕" w:hint="eastAsia"/>
          <w:b/>
          <w:bCs/>
        </w:rPr>
        <w:t>자료</w:t>
      </w:r>
      <w:proofErr w:type="spellEnd"/>
      <w:r w:rsidRPr="00AE58A4">
        <w:rPr>
          <w:rFonts w:ascii="맑은 고딕" w:eastAsia="맑은 고딕" w:hAnsi="맑은 고딕"/>
          <w:b/>
          <w:bCs/>
        </w:rPr>
        <w:t xml:space="preserve"> </w:t>
      </w:r>
      <w:proofErr w:type="spellStart"/>
      <w:r w:rsidRPr="00AE58A4">
        <w:rPr>
          <w:rFonts w:ascii="맑은 고딕" w:eastAsia="맑은 고딕" w:hAnsi="맑은 고딕" w:cs="맑은 고딕" w:hint="eastAsia"/>
          <w:b/>
          <w:bCs/>
        </w:rPr>
        <w:t>검토표</w:t>
      </w:r>
      <w:proofErr w:type="spellEnd"/>
      <w:r w:rsidRPr="00AE58A4">
        <w:rPr>
          <w:rFonts w:ascii="맑은 고딕" w:eastAsia="맑은 고딕" w:hAnsi="맑은 고딕"/>
          <w:b/>
          <w:bCs/>
        </w:rPr>
        <w:t xml:space="preserve"> 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58"/>
        <w:gridCol w:w="6098"/>
      </w:tblGrid>
      <w:tr w:rsidR="00CB1BE3" w14:paraId="59F414F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61B3D" w14:textId="77777777" w:rsidR="00CB1BE3" w:rsidRDefault="00AE58A4" w:rsidP="00AE58A4">
            <w:r>
              <w:rPr>
                <w:rFonts w:ascii="맑은 고딕" w:hAnsi="맑은 고딕"/>
                <w:b/>
                <w:color w:val="000000"/>
              </w:rPr>
              <w:t>항목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5FEC2B" w14:textId="77777777" w:rsidR="00CB1BE3" w:rsidRDefault="00AE58A4" w:rsidP="00AE58A4">
            <w:r>
              <w:rPr>
                <w:rFonts w:ascii="맑은 고딕" w:hAnsi="맑은 고딕"/>
                <w:b/>
                <w:color w:val="000000"/>
              </w:rPr>
              <w:t>내용</w:t>
            </w:r>
          </w:p>
        </w:tc>
      </w:tr>
      <w:tr w:rsidR="00CB1BE3" w14:paraId="2BF65F4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7457" w14:textId="77777777" w:rsidR="00CB1BE3" w:rsidRDefault="00AE58A4" w:rsidP="00AE58A4">
            <w:r>
              <w:rPr>
                <w:rFonts w:ascii="맑은 고딕" w:hAnsi="맑은 고딕"/>
                <w:b/>
                <w:color w:val="000000"/>
              </w:rPr>
              <w:t>자료</w:t>
            </w:r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</w:rPr>
              <w:t>제목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DAB7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'AI</w:t>
            </w:r>
            <w:r>
              <w:rPr>
                <w:rFonts w:ascii="맑은 고딕" w:hAnsi="맑은 고딕"/>
                <w:lang w:eastAsia="ko-KR"/>
              </w:rPr>
              <w:t>편향성</w:t>
            </w:r>
            <w:r>
              <w:rPr>
                <w:rFonts w:ascii="맑은 고딕" w:hAnsi="맑은 고딕"/>
                <w:lang w:eastAsia="ko-KR"/>
              </w:rPr>
              <w:t xml:space="preserve">' </w:t>
            </w:r>
            <w:r>
              <w:rPr>
                <w:rFonts w:ascii="맑은 고딕" w:hAnsi="맑은 고딕"/>
                <w:lang w:eastAsia="ko-KR"/>
              </w:rPr>
              <w:t>문제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해결나선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국가들</w:t>
            </w:r>
            <w:r>
              <w:rPr>
                <w:rFonts w:ascii="맑은 고딕" w:hAnsi="맑은 고딕"/>
                <w:lang w:eastAsia="ko-KR"/>
              </w:rPr>
              <w:t>…</w:t>
            </w:r>
            <w:r>
              <w:rPr>
                <w:rFonts w:ascii="맑은 고딕" w:hAnsi="맑은 고딕"/>
                <w:lang w:eastAsia="ko-KR"/>
              </w:rPr>
              <w:t>국내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데이터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lang w:eastAsia="ko-KR"/>
              </w:rPr>
              <w:t>전처리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주목</w:t>
            </w:r>
          </w:p>
        </w:tc>
      </w:tr>
      <w:tr w:rsidR="00CB1BE3" w14:paraId="7603017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9EA8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출처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67C6" w14:textId="790684F0" w:rsidR="00E5579C" w:rsidRPr="00E5579C" w:rsidRDefault="00AE58A4" w:rsidP="00DF39B1">
            <w:pPr>
              <w:jc w:val="both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>
              <w:rPr>
                <w:rFonts w:ascii="맑은 고딕" w:hAnsi="맑은 고딕"/>
                <w:lang w:eastAsia="ko-KR"/>
              </w:rPr>
              <w:t>디지털데일리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(2024.10.19) — </w:t>
            </w:r>
            <w:r>
              <w:rPr>
                <w:rFonts w:ascii="맑은 고딕" w:hAnsi="맑은 고딕"/>
                <w:lang w:eastAsia="ko-KR"/>
              </w:rPr>
              <w:t>오병훈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기자</w:t>
            </w:r>
            <w:r>
              <w:rPr>
                <w:rFonts w:ascii="맑은 고딕" w:hAnsi="맑은 고딕"/>
                <w:lang w:eastAsia="ko-KR"/>
              </w:rPr>
              <w:br/>
            </w:r>
            <w:r w:rsidR="00E5579C">
              <w:fldChar w:fldCharType="begin"/>
            </w:r>
            <w:r w:rsidR="00E5579C">
              <w:rPr>
                <w:lang w:eastAsia="ko-KR"/>
              </w:rPr>
              <w:instrText>HYPERLINK "https://www.ddaily.co.kr/page/view/2024101822173633226"</w:instrText>
            </w:r>
            <w:r w:rsidR="00E5579C">
              <w:fldChar w:fldCharType="separate"/>
            </w:r>
            <w:r w:rsidR="00E5579C" w:rsidRPr="00424D1A">
              <w:rPr>
                <w:rStyle w:val="aff1"/>
                <w:rFonts w:ascii="맑은 고딕" w:hAnsi="맑은 고딕"/>
                <w:lang w:eastAsia="ko-KR"/>
              </w:rPr>
              <w:t>https://www.ddaily.co.kr/page/view/2024101822173633226</w:t>
            </w:r>
            <w:r w:rsidR="00E5579C">
              <w:fldChar w:fldCharType="end"/>
            </w:r>
          </w:p>
        </w:tc>
      </w:tr>
      <w:tr w:rsidR="00CB1BE3" w14:paraId="7E31949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C8A65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자료</w:t>
            </w:r>
            <w:proofErr w:type="spellEnd"/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000000"/>
              </w:rPr>
              <w:t>유형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463E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국내</w:t>
            </w:r>
            <w:r>
              <w:rPr>
                <w:rFonts w:ascii="맑은 고딕" w:hAnsi="맑은 고딕"/>
                <w:lang w:eastAsia="ko-KR"/>
              </w:rPr>
              <w:t xml:space="preserve"> IT </w:t>
            </w:r>
            <w:r>
              <w:rPr>
                <w:rFonts w:ascii="맑은 고딕" w:hAnsi="맑은 고딕"/>
                <w:lang w:eastAsia="ko-KR"/>
              </w:rPr>
              <w:t>전문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매체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뉴스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기사</w:t>
            </w:r>
          </w:p>
        </w:tc>
      </w:tr>
      <w:tr w:rsidR="00CB1BE3" w14:paraId="6916257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F0794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핵심</w:t>
            </w:r>
            <w:proofErr w:type="spellEnd"/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000000"/>
              </w:rPr>
              <w:t>내용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899C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정부가</w:t>
            </w:r>
            <w:r>
              <w:rPr>
                <w:rFonts w:ascii="맑은 고딕" w:hAnsi="맑은 고딕"/>
                <w:lang w:eastAsia="ko-KR"/>
              </w:rPr>
              <w:t xml:space="preserve"> ETRI </w:t>
            </w:r>
            <w:r>
              <w:rPr>
                <w:rFonts w:ascii="맑은 고딕" w:hAnsi="맑은 고딕"/>
                <w:lang w:eastAsia="ko-KR"/>
              </w:rPr>
              <w:t>내에</w:t>
            </w:r>
            <w:r>
              <w:rPr>
                <w:rFonts w:ascii="맑은 고딕" w:hAnsi="맑은 고딕"/>
                <w:lang w:eastAsia="ko-KR"/>
              </w:rPr>
              <w:t xml:space="preserve"> AI</w:t>
            </w:r>
            <w:r>
              <w:rPr>
                <w:rFonts w:ascii="맑은 고딕" w:hAnsi="맑은 고딕"/>
                <w:lang w:eastAsia="ko-KR"/>
              </w:rPr>
              <w:t>안전연구소를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개소하며</w:t>
            </w:r>
            <w:r>
              <w:rPr>
                <w:rFonts w:ascii="맑은 고딕" w:hAnsi="맑은 고딕"/>
                <w:lang w:eastAsia="ko-KR"/>
              </w:rPr>
              <w:t xml:space="preserve"> AI </w:t>
            </w:r>
            <w:r>
              <w:rPr>
                <w:rFonts w:ascii="맑은 고딕" w:hAnsi="맑은 고딕"/>
                <w:lang w:eastAsia="ko-KR"/>
              </w:rPr>
              <w:t>데이터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편향성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문제를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중점적으로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다룰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예정이라고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보도했다</w:t>
            </w:r>
            <w:r>
              <w:rPr>
                <w:rFonts w:ascii="맑은 고딕" w:hAnsi="맑은 고딕"/>
                <w:lang w:eastAsia="ko-KR"/>
              </w:rPr>
              <w:t>. AI</w:t>
            </w:r>
            <w:r>
              <w:rPr>
                <w:rFonts w:ascii="맑은 고딕" w:hAnsi="맑은 고딕"/>
                <w:lang w:eastAsia="ko-KR"/>
              </w:rPr>
              <w:t>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편향된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데이터를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학습하면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차별과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혐오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문제가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발생하며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구글</w:t>
            </w:r>
            <w:r>
              <w:rPr>
                <w:rFonts w:ascii="맑은 고딕" w:hAnsi="맑은 고딕"/>
                <w:lang w:eastAsia="ko-KR"/>
              </w:rPr>
              <w:t xml:space="preserve"> AI</w:t>
            </w:r>
            <w:r>
              <w:rPr>
                <w:rFonts w:ascii="맑은 고딕" w:hAnsi="맑은 고딕"/>
                <w:lang w:eastAsia="ko-KR"/>
              </w:rPr>
              <w:t>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흑인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여성을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잘못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분류한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사례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실제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피해가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보고되고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전문가들은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데이터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수집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단계에서부터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다양한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배경을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검토해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균형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잡힌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데이터셋을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구축하는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것이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근본적인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해결책이라고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강조했다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  <w:tr w:rsidR="00CB1BE3" w14:paraId="585567F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74B2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신뢰도</w:t>
            </w:r>
            <w:proofErr w:type="spellEnd"/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000000"/>
              </w:rPr>
              <w:t>판단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984C" w14:textId="77777777" w:rsidR="00CB1BE3" w:rsidRDefault="00AE58A4" w:rsidP="00DF39B1">
            <w:pPr>
              <w:jc w:val="both"/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lang w:eastAsia="ko-KR"/>
              </w:rPr>
              <w:t>디지털데일리는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국내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대표</w:t>
            </w:r>
            <w:r>
              <w:rPr>
                <w:rFonts w:ascii="맑은 고딕" w:hAnsi="맑은 고딕"/>
                <w:lang w:eastAsia="ko-KR"/>
              </w:rPr>
              <w:t xml:space="preserve"> IT </w:t>
            </w:r>
            <w:r>
              <w:rPr>
                <w:rFonts w:ascii="맑은 고딕" w:hAnsi="맑은 고딕"/>
                <w:lang w:eastAsia="ko-KR"/>
              </w:rPr>
              <w:t>전문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매체로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분야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보도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신뢰도가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높다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정부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정책과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국내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기업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사례를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함께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다루며</w:t>
            </w:r>
            <w:r>
              <w:rPr>
                <w:rFonts w:ascii="맑은 고딕" w:hAnsi="맑은 고딕"/>
                <w:lang w:eastAsia="ko-KR"/>
              </w:rPr>
              <w:t xml:space="preserve"> AI </w:t>
            </w:r>
            <w:r>
              <w:rPr>
                <w:rFonts w:ascii="맑은 고딕" w:hAnsi="맑은 고딕"/>
                <w:lang w:eastAsia="ko-KR"/>
              </w:rPr>
              <w:t>편향성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문제의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원인과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해결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방향을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쉽게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설명하고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  <w:tr w:rsidR="00CB1BE3" w14:paraId="33BAFA5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225BA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한계점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36DA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 xml:space="preserve">IT </w:t>
            </w:r>
            <w:r>
              <w:rPr>
                <w:rFonts w:ascii="맑은 고딕" w:hAnsi="맑은 고딕"/>
                <w:lang w:eastAsia="ko-KR"/>
              </w:rPr>
              <w:t>산업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전문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매체의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특성상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기술</w:t>
            </w:r>
            <w:r>
              <w:rPr>
                <w:rFonts w:ascii="맑은 고딕" w:hAnsi="맑은 고딕"/>
                <w:lang w:eastAsia="ko-KR"/>
              </w:rPr>
              <w:t>·</w:t>
            </w:r>
            <w:r>
              <w:rPr>
                <w:rFonts w:ascii="맑은 고딕" w:hAnsi="맑은 고딕"/>
                <w:lang w:eastAsia="ko-KR"/>
              </w:rPr>
              <w:t>정책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관점에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초점이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맞춰져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있으며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수학적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공정성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지표의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세부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사항까지는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lastRenderedPageBreak/>
              <w:t>다루지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않는다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또한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국내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스타트업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소개에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비중이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편향성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문제의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사회적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영향을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깊이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분석하지는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않는다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</w:tbl>
    <w:p w14:paraId="2723082B" w14:textId="77777777" w:rsidR="00CB1BE3" w:rsidRPr="00AE58A4" w:rsidRDefault="00AE58A4" w:rsidP="00AE58A4">
      <w:pPr>
        <w:rPr>
          <w:rFonts w:ascii="맑은 고딕" w:eastAsia="맑은 고딕" w:hAnsi="맑은 고딕"/>
          <w:b/>
          <w:bCs/>
        </w:rPr>
      </w:pPr>
      <w:proofErr w:type="spellStart"/>
      <w:r w:rsidRPr="00AE58A4">
        <w:rPr>
          <w:rFonts w:ascii="맑은 고딕" w:eastAsia="맑은 고딕" w:hAnsi="맑은 고딕" w:cs="맑은 고딕" w:hint="eastAsia"/>
          <w:b/>
          <w:bCs/>
        </w:rPr>
        <w:lastRenderedPageBreak/>
        <w:t>자료</w:t>
      </w:r>
      <w:proofErr w:type="spellEnd"/>
      <w:r w:rsidRPr="00AE58A4">
        <w:rPr>
          <w:rFonts w:ascii="맑은 고딕" w:eastAsia="맑은 고딕" w:hAnsi="맑은 고딕"/>
          <w:b/>
          <w:bCs/>
        </w:rPr>
        <w:t xml:space="preserve"> </w:t>
      </w:r>
      <w:proofErr w:type="spellStart"/>
      <w:r w:rsidRPr="00AE58A4">
        <w:rPr>
          <w:rFonts w:ascii="맑은 고딕" w:eastAsia="맑은 고딕" w:hAnsi="맑은 고딕" w:cs="맑은 고딕" w:hint="eastAsia"/>
          <w:b/>
          <w:bCs/>
        </w:rPr>
        <w:t>검토표</w:t>
      </w:r>
      <w:proofErr w:type="spellEnd"/>
      <w:r w:rsidRPr="00AE58A4">
        <w:rPr>
          <w:rFonts w:ascii="맑은 고딕" w:eastAsia="맑은 고딕" w:hAnsi="맑은 고딕"/>
          <w:b/>
          <w:bCs/>
        </w:rPr>
        <w:t xml:space="preserve"> 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42"/>
        <w:gridCol w:w="6614"/>
      </w:tblGrid>
      <w:tr w:rsidR="00CB1BE3" w14:paraId="55ABB6A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FD1950" w14:textId="77777777" w:rsidR="00CB1BE3" w:rsidRDefault="00AE58A4" w:rsidP="00AE58A4">
            <w:r>
              <w:rPr>
                <w:rFonts w:ascii="맑은 고딕" w:hAnsi="맑은 고딕"/>
                <w:b/>
                <w:color w:val="000000"/>
              </w:rPr>
              <w:t>항목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D4AC" w14:textId="77777777" w:rsidR="00CB1BE3" w:rsidRDefault="00AE58A4" w:rsidP="00AE58A4">
            <w:r>
              <w:rPr>
                <w:rFonts w:ascii="맑은 고딕" w:hAnsi="맑은 고딕"/>
                <w:b/>
                <w:color w:val="000000"/>
              </w:rPr>
              <w:t>내용</w:t>
            </w:r>
          </w:p>
        </w:tc>
      </w:tr>
      <w:tr w:rsidR="00CB1BE3" w14:paraId="175A0AE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1624" w14:textId="77777777" w:rsidR="00CB1BE3" w:rsidRDefault="00AE58A4" w:rsidP="00AE58A4">
            <w:r>
              <w:rPr>
                <w:rFonts w:ascii="맑은 고딕" w:hAnsi="맑은 고딕"/>
                <w:b/>
                <w:color w:val="000000"/>
              </w:rPr>
              <w:t>자료</w:t>
            </w:r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r>
              <w:rPr>
                <w:rFonts w:ascii="맑은 고딕" w:hAnsi="맑은 고딕"/>
                <w:b/>
                <w:color w:val="000000"/>
              </w:rPr>
              <w:t>제목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3042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 xml:space="preserve">'AI </w:t>
            </w:r>
            <w:r>
              <w:rPr>
                <w:rFonts w:ascii="맑은 고딕" w:hAnsi="맑은 고딕"/>
                <w:lang w:eastAsia="ko-KR"/>
              </w:rPr>
              <w:t>기본법</w:t>
            </w:r>
            <w:r>
              <w:rPr>
                <w:rFonts w:ascii="맑은 고딕" w:hAnsi="맑은 고딕"/>
                <w:lang w:eastAsia="ko-KR"/>
              </w:rPr>
              <w:t xml:space="preserve">' </w:t>
            </w:r>
            <w:r>
              <w:rPr>
                <w:rFonts w:ascii="맑은 고딕" w:hAnsi="맑은 고딕"/>
                <w:lang w:eastAsia="ko-KR"/>
              </w:rPr>
              <w:t>세계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첫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시행</w:t>
            </w:r>
            <w:r>
              <w:rPr>
                <w:rFonts w:ascii="맑은 고딕" w:hAnsi="맑은 고딕"/>
                <w:lang w:eastAsia="ko-KR"/>
              </w:rPr>
              <w:t>…</w:t>
            </w:r>
            <w:r>
              <w:rPr>
                <w:rFonts w:ascii="맑은 고딕" w:hAnsi="맑은 고딕"/>
                <w:lang w:eastAsia="ko-KR"/>
              </w:rPr>
              <w:t>규제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최소화했다지만</w:t>
            </w:r>
          </w:p>
        </w:tc>
      </w:tr>
      <w:tr w:rsidR="00CB1BE3" w14:paraId="4D146A4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F8DC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출처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11EC" w14:textId="1512653B" w:rsidR="00E5579C" w:rsidRPr="00E5579C" w:rsidRDefault="00AE58A4" w:rsidP="00DF39B1">
            <w:pPr>
              <w:jc w:val="both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 xml:space="preserve">SBS </w:t>
            </w:r>
            <w:r>
              <w:rPr>
                <w:rFonts w:ascii="맑은 고딕" w:hAnsi="맑은 고딕"/>
                <w:lang w:eastAsia="ko-KR"/>
              </w:rPr>
              <w:t>뉴스</w:t>
            </w:r>
            <w:r>
              <w:rPr>
                <w:rFonts w:ascii="맑은 고딕" w:hAnsi="맑은 고딕"/>
                <w:lang w:eastAsia="ko-KR"/>
              </w:rPr>
              <w:t xml:space="preserve"> (2026.01.22) — </w:t>
            </w:r>
            <w:r>
              <w:rPr>
                <w:rFonts w:ascii="맑은 고딕" w:hAnsi="맑은 고딕"/>
                <w:lang w:eastAsia="ko-KR"/>
              </w:rPr>
              <w:t>정성진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기자</w:t>
            </w:r>
            <w:r>
              <w:rPr>
                <w:rFonts w:ascii="맑은 고딕" w:hAnsi="맑은 고딕"/>
                <w:lang w:eastAsia="ko-KR"/>
              </w:rPr>
              <w:br/>
            </w:r>
            <w:r w:rsidR="00E5579C">
              <w:fldChar w:fldCharType="begin"/>
            </w:r>
            <w:r w:rsidR="00E5579C">
              <w:rPr>
                <w:lang w:eastAsia="ko-KR"/>
              </w:rPr>
              <w:instrText>HYPERLINK "https://news.sbs.co.kr/news/endPage.do?news_id=N1008413523"</w:instrText>
            </w:r>
            <w:r w:rsidR="00E5579C">
              <w:fldChar w:fldCharType="separate"/>
            </w:r>
            <w:r w:rsidR="00E5579C" w:rsidRPr="00424D1A">
              <w:rPr>
                <w:rStyle w:val="aff1"/>
                <w:rFonts w:ascii="맑은 고딕" w:hAnsi="맑은 고딕"/>
                <w:lang w:eastAsia="ko-KR"/>
              </w:rPr>
              <w:t>https://news.sbs.co.kr/news/endPage.do?news_id=N1008413523</w:t>
            </w:r>
            <w:r w:rsidR="00E5579C">
              <w:fldChar w:fldCharType="end"/>
            </w:r>
          </w:p>
        </w:tc>
      </w:tr>
      <w:tr w:rsidR="00CB1BE3" w14:paraId="09F6D9E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A33F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자료</w:t>
            </w:r>
            <w:proofErr w:type="spellEnd"/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000000"/>
              </w:rPr>
              <w:t>유형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7AFC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국내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지상파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방송사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뉴스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기사</w:t>
            </w:r>
          </w:p>
        </w:tc>
      </w:tr>
      <w:tr w:rsidR="00CB1BE3" w14:paraId="3310565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7FC0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핵심</w:t>
            </w:r>
            <w:proofErr w:type="spellEnd"/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000000"/>
              </w:rPr>
              <w:t>내용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E1FB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한국이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세계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최초로</w:t>
            </w:r>
            <w:r>
              <w:rPr>
                <w:rFonts w:ascii="맑은 고딕" w:hAnsi="맑은 고딕"/>
                <w:lang w:eastAsia="ko-KR"/>
              </w:rPr>
              <w:t xml:space="preserve"> AI </w:t>
            </w:r>
            <w:r>
              <w:rPr>
                <w:rFonts w:ascii="맑은 고딕" w:hAnsi="맑은 고딕"/>
                <w:lang w:eastAsia="ko-KR"/>
              </w:rPr>
              <w:t>기본법을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전면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시행했다고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보도했다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proofErr w:type="spellStart"/>
            <w:r>
              <w:rPr>
                <w:rFonts w:ascii="맑은 고딕" w:hAnsi="맑은 고딕"/>
                <w:lang w:eastAsia="ko-KR"/>
              </w:rPr>
              <w:t>딥페이크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영상물에</w:t>
            </w:r>
            <w:r>
              <w:rPr>
                <w:rFonts w:ascii="맑은 고딕" w:hAnsi="맑은 고딕"/>
                <w:lang w:eastAsia="ko-KR"/>
              </w:rPr>
              <w:t xml:space="preserve"> 'AI</w:t>
            </w:r>
            <w:r>
              <w:rPr>
                <w:rFonts w:ascii="맑은 고딕" w:hAnsi="맑은 고딕"/>
                <w:lang w:eastAsia="ko-KR"/>
              </w:rPr>
              <w:t>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만들었다</w:t>
            </w:r>
            <w:r>
              <w:rPr>
                <w:rFonts w:ascii="맑은 고딕" w:hAnsi="맑은 고딕"/>
                <w:lang w:eastAsia="ko-KR"/>
              </w:rPr>
              <w:t>'</w:t>
            </w:r>
            <w:r>
              <w:rPr>
                <w:rFonts w:ascii="맑은 고딕" w:hAnsi="맑은 고딕"/>
                <w:lang w:eastAsia="ko-KR"/>
              </w:rPr>
              <w:t>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표시를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의무화하고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의료</w:t>
            </w:r>
            <w:r>
              <w:rPr>
                <w:rFonts w:ascii="맑은 고딕" w:hAnsi="맑은 고딕"/>
                <w:lang w:eastAsia="ko-KR"/>
              </w:rPr>
              <w:t>·</w:t>
            </w:r>
            <w:r>
              <w:rPr>
                <w:rFonts w:ascii="맑은 고딕" w:hAnsi="맑은 고딕"/>
                <w:lang w:eastAsia="ko-KR"/>
              </w:rPr>
              <w:t>에너지</w:t>
            </w:r>
            <w:r>
              <w:rPr>
                <w:rFonts w:ascii="맑은 고딕" w:hAnsi="맑은 고딕"/>
                <w:lang w:eastAsia="ko-KR"/>
              </w:rPr>
              <w:t>·</w:t>
            </w:r>
            <w:r>
              <w:rPr>
                <w:rFonts w:ascii="맑은 고딕" w:hAnsi="맑은 고딕"/>
                <w:lang w:eastAsia="ko-KR"/>
              </w:rPr>
              <w:t>자율주행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등</w:t>
            </w:r>
            <w:r>
              <w:rPr>
                <w:rFonts w:ascii="맑은 고딕" w:hAnsi="맑은 고딕"/>
                <w:lang w:eastAsia="ko-KR"/>
              </w:rPr>
              <w:t xml:space="preserve"> 10</w:t>
            </w:r>
            <w:r>
              <w:rPr>
                <w:rFonts w:ascii="맑은 고딕" w:hAnsi="맑은 고딕"/>
                <w:lang w:eastAsia="ko-KR"/>
              </w:rPr>
              <w:t>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분야를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lang w:eastAsia="ko-KR"/>
              </w:rPr>
              <w:t>고영향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AI</w:t>
            </w:r>
            <w:r>
              <w:rPr>
                <w:rFonts w:ascii="맑은 고딕" w:hAnsi="맑은 고딕"/>
                <w:lang w:eastAsia="ko-KR"/>
              </w:rPr>
              <w:t>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지정하여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투명성과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공정성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의무를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부과한다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위반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최대</w:t>
            </w:r>
            <w:r>
              <w:rPr>
                <w:rFonts w:ascii="맑은 고딕" w:hAnsi="맑은 고딕"/>
                <w:lang w:eastAsia="ko-KR"/>
              </w:rPr>
              <w:t xml:space="preserve"> 3,000</w:t>
            </w:r>
            <w:r>
              <w:rPr>
                <w:rFonts w:ascii="맑은 고딕" w:hAnsi="맑은 고딕"/>
                <w:lang w:eastAsia="ko-KR"/>
              </w:rPr>
              <w:t>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원의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과태료가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부과되며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최소</w:t>
            </w:r>
            <w:r>
              <w:rPr>
                <w:rFonts w:ascii="맑은 고딕" w:hAnsi="맑은 고딕"/>
                <w:lang w:eastAsia="ko-KR"/>
              </w:rPr>
              <w:t xml:space="preserve"> 1</w:t>
            </w:r>
            <w:r>
              <w:rPr>
                <w:rFonts w:ascii="맑은 고딕" w:hAnsi="맑은 고딕"/>
                <w:lang w:eastAsia="ko-KR"/>
              </w:rPr>
              <w:t>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이상의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계도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기간이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주어진다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  <w:tr w:rsidR="00CB1BE3" w14:paraId="0D9C6C9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20A0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신뢰도</w:t>
            </w:r>
            <w:proofErr w:type="spellEnd"/>
            <w:r>
              <w:rPr>
                <w:rFonts w:ascii="맑은 고딕" w:hAnsi="맑은 고딕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000000"/>
              </w:rPr>
              <w:t>판단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4583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SBS</w:t>
            </w:r>
            <w:r>
              <w:rPr>
                <w:rFonts w:ascii="맑은 고딕" w:hAnsi="맑은 고딕"/>
                <w:lang w:eastAsia="ko-KR"/>
              </w:rPr>
              <w:t>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국내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대표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지상파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방송사로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보도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신뢰도가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높다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법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시행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당일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핵심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내용을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간결하게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정리한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기사로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일반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독자도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쉽게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이해할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  <w:tr w:rsidR="00CB1BE3" w14:paraId="54EAC39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8099" w14:textId="77777777" w:rsidR="00CB1BE3" w:rsidRDefault="00AE58A4" w:rsidP="00AE58A4">
            <w:proofErr w:type="spellStart"/>
            <w:r>
              <w:rPr>
                <w:rFonts w:ascii="맑은 고딕" w:hAnsi="맑은 고딕"/>
                <w:b/>
                <w:color w:val="000000"/>
              </w:rPr>
              <w:t>한계점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39B5" w14:textId="77777777" w:rsidR="00CB1BE3" w:rsidRDefault="00AE58A4" w:rsidP="00DF39B1">
            <w:pPr>
              <w:jc w:val="both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법의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주요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내용을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개괄적으로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보도하고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구체적인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규제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조항이나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시행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세칙까지는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다루지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않는다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또한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시행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초기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기사이므로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실제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적용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효과나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기업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현장의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반응에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대한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평가는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제한적이다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</w:tbl>
    <w:p w14:paraId="4D5DAAC1" w14:textId="77777777" w:rsidR="00CB1BE3" w:rsidRDefault="00AE58A4" w:rsidP="00AE58A4">
      <w:pPr>
        <w:pStyle w:val="1"/>
        <w:spacing w:line="240" w:lineRule="auto"/>
        <w:rPr>
          <w:lang w:eastAsia="ko-KR"/>
        </w:rPr>
      </w:pPr>
      <w:r>
        <w:rPr>
          <w:rFonts w:ascii="맑은 고딕" w:hAnsi="맑은 고딕"/>
          <w:lang w:eastAsia="ko-KR"/>
        </w:rPr>
        <w:t>칼럼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초안</w:t>
      </w:r>
    </w:p>
    <w:p w14:paraId="1D6C8B7A" w14:textId="77777777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b/>
          <w:lang w:eastAsia="ko-KR"/>
        </w:rPr>
        <w:t>AI</w:t>
      </w:r>
      <w:r>
        <w:rPr>
          <w:rFonts w:ascii="맑은 고딕" w:hAnsi="맑은 고딕"/>
          <w:b/>
          <w:lang w:eastAsia="ko-KR"/>
        </w:rPr>
        <w:t>가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당신을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평가할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때</w:t>
      </w:r>
      <w:r>
        <w:rPr>
          <w:rFonts w:ascii="맑은 고딕" w:hAnsi="맑은 고딕"/>
          <w:b/>
          <w:lang w:eastAsia="ko-KR"/>
        </w:rPr>
        <w:t xml:space="preserve">, </w:t>
      </w:r>
      <w:r>
        <w:rPr>
          <w:rFonts w:ascii="맑은 고딕" w:hAnsi="맑은 고딕"/>
          <w:b/>
          <w:lang w:eastAsia="ko-KR"/>
        </w:rPr>
        <w:t>그</w:t>
      </w:r>
      <w:r>
        <w:rPr>
          <w:rFonts w:ascii="맑은 고딕" w:hAnsi="맑은 고딕"/>
          <w:b/>
          <w:lang w:eastAsia="ko-KR"/>
        </w:rPr>
        <w:t xml:space="preserve"> </w:t>
      </w:r>
      <w:r>
        <w:rPr>
          <w:rFonts w:ascii="맑은 고딕" w:hAnsi="맑은 고딕"/>
          <w:b/>
          <w:lang w:eastAsia="ko-KR"/>
        </w:rPr>
        <w:t>기준은</w:t>
      </w:r>
      <w:r>
        <w:rPr>
          <w:rFonts w:ascii="맑은 고딕" w:hAnsi="맑은 고딕"/>
          <w:b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lang w:eastAsia="ko-KR"/>
        </w:rPr>
        <w:t>공정한가</w:t>
      </w:r>
      <w:proofErr w:type="gramEnd"/>
    </w:p>
    <w:p w14:paraId="682F873B" w14:textId="77777777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국내외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기업들이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채용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과정에</w:t>
      </w:r>
      <w:r>
        <w:rPr>
          <w:rFonts w:ascii="맑은 고딕" w:hAnsi="맑은 고딕"/>
          <w:lang w:eastAsia="ko-KR"/>
        </w:rPr>
        <w:t xml:space="preserve"> AI </w:t>
      </w:r>
      <w:r>
        <w:rPr>
          <w:rFonts w:ascii="맑은 고딕" w:hAnsi="맑은 고딕"/>
          <w:lang w:eastAsia="ko-KR"/>
        </w:rPr>
        <w:t>알고리즘을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도입하면서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논란이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커지고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>. 2018</w:t>
      </w:r>
      <w:r>
        <w:rPr>
          <w:rFonts w:ascii="맑은 고딕" w:hAnsi="맑은 고딕"/>
          <w:lang w:eastAsia="ko-KR"/>
        </w:rPr>
        <w:t>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아마존은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자사</w:t>
      </w:r>
      <w:r>
        <w:rPr>
          <w:rFonts w:ascii="맑은 고딕" w:hAnsi="맑은 고딕"/>
          <w:lang w:eastAsia="ko-KR"/>
        </w:rPr>
        <w:t xml:space="preserve"> AI </w:t>
      </w:r>
      <w:r>
        <w:rPr>
          <w:rFonts w:ascii="맑은 고딕" w:hAnsi="맑은 고딕"/>
          <w:lang w:eastAsia="ko-KR"/>
        </w:rPr>
        <w:t>채용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시스템이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여성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지원자를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체계적으로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불리하게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평가한다는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사실이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드러나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해당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시스템을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폐기했다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의료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진단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대출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심사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범죄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예측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전반으로</w:t>
      </w:r>
      <w:r>
        <w:rPr>
          <w:rFonts w:ascii="맑은 고딕" w:hAnsi="맑은 고딕"/>
          <w:lang w:eastAsia="ko-KR"/>
        </w:rPr>
        <w:t xml:space="preserve"> AI</w:t>
      </w:r>
      <w:r>
        <w:rPr>
          <w:rFonts w:ascii="맑은 고딕" w:hAnsi="맑은 고딕"/>
          <w:lang w:eastAsia="ko-KR"/>
        </w:rPr>
        <w:t>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활용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범위가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넓어지는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지금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알고리즘이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공정한지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따져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필요가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나는</w:t>
      </w:r>
      <w:r>
        <w:rPr>
          <w:rFonts w:ascii="맑은 고딕" w:hAnsi="맑은 고딕"/>
          <w:lang w:eastAsia="ko-KR"/>
        </w:rPr>
        <w:t xml:space="preserve"> AI </w:t>
      </w:r>
      <w:r>
        <w:rPr>
          <w:rFonts w:ascii="맑은 고딕" w:hAnsi="맑은 고딕"/>
          <w:lang w:eastAsia="ko-KR"/>
        </w:rPr>
        <w:t>알고리즘에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수학적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반드시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도입해야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한다고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생각한다</w:t>
      </w:r>
      <w:r>
        <w:rPr>
          <w:rFonts w:ascii="맑은 고딕" w:hAnsi="맑은 고딕"/>
          <w:lang w:eastAsia="ko-KR"/>
        </w:rPr>
        <w:t>.</w:t>
      </w:r>
    </w:p>
    <w:p w14:paraId="0263E051" w14:textId="77777777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 xml:space="preserve"> AI</w:t>
      </w:r>
      <w:r>
        <w:rPr>
          <w:rFonts w:ascii="맑은 고딕" w:hAnsi="맑은 고딕"/>
          <w:lang w:eastAsia="ko-KR"/>
        </w:rPr>
        <w:t>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편향은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비롯된다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과거</w:t>
      </w:r>
      <w:r>
        <w:rPr>
          <w:rFonts w:ascii="맑은 고딕" w:hAnsi="맑은 고딕"/>
          <w:lang w:eastAsia="ko-KR"/>
        </w:rPr>
        <w:t xml:space="preserve"> 10</w:t>
      </w:r>
      <w:r>
        <w:rPr>
          <w:rFonts w:ascii="맑은 고딕" w:hAnsi="맑은 고딕"/>
          <w:lang w:eastAsia="ko-KR"/>
        </w:rPr>
        <w:t>년간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남성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채용해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기업의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이력서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학습한</w:t>
      </w:r>
      <w:r>
        <w:rPr>
          <w:rFonts w:ascii="맑은 고딕" w:hAnsi="맑은 고딕"/>
          <w:lang w:eastAsia="ko-KR"/>
        </w:rPr>
        <w:t xml:space="preserve"> AI</w:t>
      </w:r>
      <w:r>
        <w:rPr>
          <w:rFonts w:ascii="맑은 고딕" w:hAnsi="맑은 고딕"/>
          <w:lang w:eastAsia="ko-KR"/>
        </w:rPr>
        <w:t>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남성이라는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변수를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우수한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지원자의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특성으로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인식하게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이는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통계학에서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말하는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표본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편향의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전형적인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사례로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데이터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자체가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편향되어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있으면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아무리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정교한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알고리즘이라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하더라도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결과를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도출할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없다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편향된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세워진</w:t>
      </w:r>
      <w:r>
        <w:rPr>
          <w:rFonts w:ascii="맑은 고딕" w:hAnsi="맑은 고딕"/>
          <w:lang w:eastAsia="ko-KR"/>
        </w:rPr>
        <w:t xml:space="preserve"> AI</w:t>
      </w:r>
      <w:r>
        <w:rPr>
          <w:rFonts w:ascii="맑은 고딕" w:hAnsi="맑은 고딕"/>
          <w:lang w:eastAsia="ko-KR"/>
        </w:rPr>
        <w:t>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과거의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차별을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그대로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반복하는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기계에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지나지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않는다</w:t>
      </w:r>
      <w:r>
        <w:rPr>
          <w:rFonts w:ascii="맑은 고딕" w:hAnsi="맑은 고딕"/>
          <w:lang w:eastAsia="ko-KR"/>
        </w:rPr>
        <w:t>.</w:t>
      </w:r>
    </w:p>
    <w:p w14:paraId="4CA13CE5" w14:textId="509DD677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그렇다면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편향을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어떻게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걸러낼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있을까</w:t>
      </w:r>
      <w:r w:rsidR="00E5579C">
        <w:rPr>
          <w:rFonts w:ascii="맑은 고딕" w:eastAsia="맑은 고딕" w:hAnsi="맑은 고딕" w:hint="eastAsia"/>
          <w:lang w:eastAsia="ko-KR"/>
        </w:rPr>
        <w:t>?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수학적으로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공정성을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정의하고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측정하는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충분히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가능하다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동등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균등이란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개념은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동일한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자격을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갖춘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지원자라면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성별이나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인종과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관계없이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같은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확률로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선발되어야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한다는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원칙이다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전문가들은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단계에서부터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다양한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배경을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검토해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균형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잡힌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데이터셋을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구축하는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해결의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출발점이라고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강조한다</w:t>
      </w:r>
      <w:r>
        <w:rPr>
          <w:rFonts w:ascii="맑은 고딕" w:hAnsi="맑은 고딕"/>
          <w:lang w:eastAsia="ko-KR"/>
        </w:rPr>
        <w:t>. AI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사회적으로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신뢰받으려면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수학적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접근이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먼저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뒷받침되어야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한다고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생각한다</w:t>
      </w:r>
      <w:r>
        <w:rPr>
          <w:rFonts w:ascii="맑은 고딕" w:hAnsi="맑은 고딕"/>
          <w:lang w:eastAsia="ko-KR"/>
        </w:rPr>
        <w:t>.</w:t>
      </w:r>
    </w:p>
    <w:p w14:paraId="60AA033F" w14:textId="77777777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제도적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뒷받침도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함께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이루어져야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우리나라는</w:t>
      </w:r>
      <w:r>
        <w:rPr>
          <w:rFonts w:ascii="맑은 고딕" w:hAnsi="맑은 고딕"/>
          <w:lang w:eastAsia="ko-KR"/>
        </w:rPr>
        <w:t xml:space="preserve"> 2026</w:t>
      </w:r>
      <w:r>
        <w:rPr>
          <w:rFonts w:ascii="맑은 고딕" w:hAnsi="맑은 고딕"/>
          <w:lang w:eastAsia="ko-KR"/>
        </w:rPr>
        <w:t>년</w:t>
      </w:r>
      <w:r>
        <w:rPr>
          <w:rFonts w:ascii="맑은 고딕" w:hAnsi="맑은 고딕"/>
          <w:lang w:eastAsia="ko-KR"/>
        </w:rPr>
        <w:t xml:space="preserve"> 1</w:t>
      </w:r>
      <w:r>
        <w:rPr>
          <w:rFonts w:ascii="맑은 고딕" w:hAnsi="맑은 고딕"/>
          <w:lang w:eastAsia="ko-KR"/>
        </w:rPr>
        <w:t>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세계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최초로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인공지능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기본법을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시행하여</w:t>
      </w:r>
      <w:r>
        <w:rPr>
          <w:rFonts w:ascii="맑은 고딕" w:hAnsi="맑은 고딕"/>
          <w:lang w:eastAsia="ko-KR"/>
        </w:rPr>
        <w:t xml:space="preserve">, </w:t>
      </w:r>
      <w:proofErr w:type="spellStart"/>
      <w:r>
        <w:rPr>
          <w:rFonts w:ascii="맑은 고딕" w:hAnsi="맑은 고딕"/>
          <w:lang w:eastAsia="ko-KR"/>
        </w:rPr>
        <w:t>고영향</w:t>
      </w:r>
      <w:proofErr w:type="spellEnd"/>
      <w:r>
        <w:rPr>
          <w:rFonts w:ascii="맑은 고딕" w:hAnsi="맑은 고딕"/>
          <w:lang w:eastAsia="ko-KR"/>
        </w:rPr>
        <w:t xml:space="preserve"> AI </w:t>
      </w:r>
      <w:r>
        <w:rPr>
          <w:rFonts w:ascii="맑은 고딕" w:hAnsi="맑은 고딕"/>
          <w:lang w:eastAsia="ko-KR"/>
        </w:rPr>
        <w:t>시스템에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투명성과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의무를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부과하는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법적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근거를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마련했다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법은</w:t>
      </w:r>
      <w:r>
        <w:rPr>
          <w:rFonts w:ascii="맑은 고딕" w:hAnsi="맑은 고딕"/>
          <w:lang w:eastAsia="ko-KR"/>
        </w:rPr>
        <w:t xml:space="preserve"> AI</w:t>
      </w:r>
      <w:r>
        <w:rPr>
          <w:rFonts w:ascii="맑은 고딕" w:hAnsi="맑은 고딕"/>
          <w:lang w:eastAsia="ko-KR"/>
        </w:rPr>
        <w:t>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의한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차별을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예방하기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위한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첫걸음이지만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수학적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기준처럼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구체적인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규범까지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발전시켜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나가야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한다</w:t>
      </w:r>
      <w:r>
        <w:rPr>
          <w:rFonts w:ascii="맑은 고딕" w:hAnsi="맑은 고딕"/>
          <w:lang w:eastAsia="ko-KR"/>
        </w:rPr>
        <w:t>.</w:t>
      </w:r>
    </w:p>
    <w:p w14:paraId="754B617F" w14:textId="77777777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물론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인간의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주관적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판단보다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기반한</w:t>
      </w:r>
      <w:r>
        <w:rPr>
          <w:rFonts w:ascii="맑은 고딕" w:hAnsi="맑은 고딕"/>
          <w:lang w:eastAsia="ko-KR"/>
        </w:rPr>
        <w:t xml:space="preserve"> AI</w:t>
      </w:r>
      <w:r>
        <w:rPr>
          <w:rFonts w:ascii="맑은 고딕" w:hAnsi="맑은 고딕"/>
          <w:lang w:eastAsia="ko-KR"/>
        </w:rPr>
        <w:t>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객관적이라는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반론도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그러나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자체가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사회적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편견을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반영하고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있다면</w:t>
      </w:r>
      <w:r>
        <w:rPr>
          <w:rFonts w:ascii="맑은 고딕" w:hAnsi="맑은 고딕"/>
          <w:lang w:eastAsia="ko-KR"/>
        </w:rPr>
        <w:t>, AI</w:t>
      </w:r>
      <w:r>
        <w:rPr>
          <w:rFonts w:ascii="맑은 고딕" w:hAnsi="맑은 고딕"/>
          <w:lang w:eastAsia="ko-KR"/>
        </w:rPr>
        <w:t>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객관성이란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보장되지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않는다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적용하면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알고리즘의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성능이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떨어진다는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우려가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있으나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다양한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관점을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반영한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데이터가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오히려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예측의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정확도를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높인다는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결과들이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반박한다</w:t>
      </w:r>
      <w:r>
        <w:rPr>
          <w:rFonts w:ascii="맑은 고딕" w:hAnsi="맑은 고딕"/>
          <w:lang w:eastAsia="ko-KR"/>
        </w:rPr>
        <w:t>.</w:t>
      </w:r>
    </w:p>
    <w:p w14:paraId="67E84EA1" w14:textId="12FCC7D1" w:rsidR="00CB1BE3" w:rsidRDefault="00AE58A4" w:rsidP="00AE58A4">
      <w:pPr>
        <w:spacing w:line="240" w:lineRule="auto"/>
        <w:jc w:val="both"/>
        <w:rPr>
          <w:lang w:eastAsia="ko-KR"/>
        </w:rPr>
      </w:pPr>
      <w:r>
        <w:rPr>
          <w:rFonts w:ascii="맑은 고딕" w:hAnsi="맑은 고딕"/>
          <w:lang w:eastAsia="ko-KR"/>
        </w:rPr>
        <w:t xml:space="preserve"> AI </w:t>
      </w:r>
      <w:r>
        <w:rPr>
          <w:rFonts w:ascii="맑은 고딕" w:hAnsi="맑은 고딕"/>
          <w:lang w:eastAsia="ko-KR"/>
        </w:rPr>
        <w:t>알고리즘은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수학적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도구이지만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영향은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개인의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삶과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전반에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걸쳐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있다</w:t>
      </w:r>
      <w:r>
        <w:rPr>
          <w:rFonts w:ascii="맑은 고딕" w:hAnsi="맑은 고딕"/>
          <w:lang w:eastAsia="ko-KR"/>
        </w:rPr>
        <w:t xml:space="preserve">. </w:t>
      </w:r>
      <w:r>
        <w:rPr>
          <w:rFonts w:ascii="맑은 고딕" w:hAnsi="맑은 고딕"/>
          <w:lang w:eastAsia="ko-KR"/>
        </w:rPr>
        <w:t>수학적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공정성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기준의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정립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데이터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편향의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체계적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검증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그리고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법적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규제가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함께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이루어질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비로소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기술은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평등을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실현하는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수단이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것이다</w:t>
      </w:r>
      <w:r>
        <w:rPr>
          <w:rFonts w:ascii="맑은 고딕" w:hAnsi="맑은 고딕"/>
          <w:lang w:eastAsia="ko-KR"/>
        </w:rPr>
        <w:t>.</w:t>
      </w:r>
    </w:p>
    <w:sectPr w:rsidR="00CB1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0D015" w14:textId="77777777" w:rsidR="00F10A61" w:rsidRDefault="00F10A61" w:rsidP="00DF39B1">
      <w:pPr>
        <w:spacing w:after="0" w:line="240" w:lineRule="auto"/>
      </w:pPr>
      <w:r>
        <w:separator/>
      </w:r>
    </w:p>
  </w:endnote>
  <w:endnote w:type="continuationSeparator" w:id="0">
    <w:p w14:paraId="122D779F" w14:textId="77777777" w:rsidR="00F10A61" w:rsidRDefault="00F10A61" w:rsidP="00DF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FB2B9" w14:textId="77777777" w:rsidR="00F10A61" w:rsidRDefault="00F10A61" w:rsidP="00DF39B1">
      <w:pPr>
        <w:spacing w:after="0" w:line="240" w:lineRule="auto"/>
      </w:pPr>
      <w:r>
        <w:separator/>
      </w:r>
    </w:p>
  </w:footnote>
  <w:footnote w:type="continuationSeparator" w:id="0">
    <w:p w14:paraId="2E18C4F7" w14:textId="77777777" w:rsidR="00F10A61" w:rsidRDefault="00F10A61" w:rsidP="00DF3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690147">
    <w:abstractNumId w:val="8"/>
  </w:num>
  <w:num w:numId="2" w16cid:durableId="1329210279">
    <w:abstractNumId w:val="6"/>
  </w:num>
  <w:num w:numId="3" w16cid:durableId="1588344444">
    <w:abstractNumId w:val="5"/>
  </w:num>
  <w:num w:numId="4" w16cid:durableId="1780416951">
    <w:abstractNumId w:val="4"/>
  </w:num>
  <w:num w:numId="5" w16cid:durableId="1250963709">
    <w:abstractNumId w:val="7"/>
  </w:num>
  <w:num w:numId="6" w16cid:durableId="1608392150">
    <w:abstractNumId w:val="3"/>
  </w:num>
  <w:num w:numId="7" w16cid:durableId="27335125">
    <w:abstractNumId w:val="2"/>
  </w:num>
  <w:num w:numId="8" w16cid:durableId="1259408013">
    <w:abstractNumId w:val="1"/>
  </w:num>
  <w:num w:numId="9" w16cid:durableId="40815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417"/>
    <w:rsid w:val="0029639D"/>
    <w:rsid w:val="00326F90"/>
    <w:rsid w:val="00AA1D8D"/>
    <w:rsid w:val="00AE58A4"/>
    <w:rsid w:val="00B47730"/>
    <w:rsid w:val="00CB0664"/>
    <w:rsid w:val="00CB1BE3"/>
    <w:rsid w:val="00DF39B1"/>
    <w:rsid w:val="00E26C01"/>
    <w:rsid w:val="00E5579C"/>
    <w:rsid w:val="00EE2ACA"/>
    <w:rsid w:val="00F10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6B637F"/>
  <w14:defaultImageDpi w14:val="300"/>
  <w15:docId w15:val="{C2BFCA34-A53B-469E-AC8E-0D9B6731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E5579C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E5579C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E557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chanho kim</cp:lastModifiedBy>
  <cp:revision>5</cp:revision>
  <dcterms:created xsi:type="dcterms:W3CDTF">2013-12-23T23:15:00Z</dcterms:created>
  <dcterms:modified xsi:type="dcterms:W3CDTF">2026-04-01T14:28:00Z</dcterms:modified>
  <cp:category/>
</cp:coreProperties>
</file>