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C212526" w14:textId="77777777" w:rsidR="00300CC2" w:rsidRPr="00BE27B5" w:rsidRDefault="003D3DCF" w:rsidP="00BE27B5">
      <w:pPr>
        <w:spacing w:line="240" w:lineRule="auto"/>
        <w:jc w:val="center"/>
        <w:rPr>
          <w:b/>
          <w:bCs/>
          <w:sz w:val="40"/>
          <w:szCs w:val="40"/>
          <w:lang w:eastAsia="ko-KR"/>
        </w:rPr>
      </w:pPr>
      <w:r w:rsidRPr="00BE27B5">
        <w:rPr>
          <w:rFonts w:ascii="맑은 고딕" w:eastAsia="맑은 고딕" w:hAnsi="맑은 고딕" w:cs="맑은 고딕" w:hint="eastAsia"/>
          <w:b/>
          <w:bCs/>
          <w:sz w:val="40"/>
          <w:szCs w:val="40"/>
          <w:lang w:eastAsia="ko-KR"/>
        </w:rPr>
        <w:t>시</w:t>
      </w:r>
      <w:r w:rsidRPr="00BE27B5">
        <w:rPr>
          <w:b/>
          <w:bCs/>
          <w:sz w:val="40"/>
          <w:szCs w:val="40"/>
          <w:lang w:eastAsia="ko-KR"/>
        </w:rPr>
        <w:t>(</w:t>
      </w:r>
      <w:r w:rsidRPr="00BE27B5">
        <w:rPr>
          <w:b/>
          <w:bCs/>
          <w:sz w:val="40"/>
          <w:szCs w:val="40"/>
          <w:lang w:eastAsia="ko-KR"/>
        </w:rPr>
        <w:t>詩</w:t>
      </w:r>
      <w:r w:rsidRPr="00BE27B5">
        <w:rPr>
          <w:b/>
          <w:bCs/>
          <w:sz w:val="40"/>
          <w:szCs w:val="40"/>
          <w:lang w:eastAsia="ko-KR"/>
        </w:rPr>
        <w:t xml:space="preserve">) </w:t>
      </w:r>
      <w:r w:rsidRPr="00BE27B5">
        <w:rPr>
          <w:rFonts w:ascii="맑은 고딕" w:eastAsia="맑은 고딕" w:hAnsi="맑은 고딕" w:cs="맑은 고딕" w:hint="eastAsia"/>
          <w:b/>
          <w:bCs/>
          <w:sz w:val="40"/>
          <w:szCs w:val="40"/>
          <w:lang w:eastAsia="ko-KR"/>
        </w:rPr>
        <w:t>큐레이션</w:t>
      </w:r>
      <w:r w:rsidRPr="00BE27B5">
        <w:rPr>
          <w:b/>
          <w:bCs/>
          <w:sz w:val="40"/>
          <w:szCs w:val="40"/>
          <w:lang w:eastAsia="ko-KR"/>
        </w:rPr>
        <w:t xml:space="preserve">: </w:t>
      </w:r>
      <w:r w:rsidRPr="00BE27B5">
        <w:rPr>
          <w:rFonts w:ascii="맑은 고딕" w:eastAsia="맑은 고딕" w:hAnsi="맑은 고딕" w:cs="맑은 고딕" w:hint="eastAsia"/>
          <w:b/>
          <w:bCs/>
          <w:sz w:val="40"/>
          <w:szCs w:val="40"/>
          <w:lang w:eastAsia="ko-KR"/>
        </w:rPr>
        <w:t>나만의</w:t>
      </w:r>
      <w:r w:rsidRPr="00BE27B5">
        <w:rPr>
          <w:b/>
          <w:bCs/>
          <w:sz w:val="40"/>
          <w:szCs w:val="40"/>
          <w:lang w:eastAsia="ko-KR"/>
        </w:rPr>
        <w:t xml:space="preserve"> </w:t>
      </w:r>
      <w:r w:rsidRPr="00BE27B5">
        <w:rPr>
          <w:rFonts w:ascii="맑은 고딕" w:eastAsia="맑은 고딕" w:hAnsi="맑은 고딕" w:cs="맑은 고딕" w:hint="eastAsia"/>
          <w:b/>
          <w:bCs/>
          <w:sz w:val="40"/>
          <w:szCs w:val="40"/>
          <w:lang w:eastAsia="ko-KR"/>
        </w:rPr>
        <w:t>플레이리스트</w:t>
      </w:r>
      <w:r w:rsidRPr="00BE27B5">
        <w:rPr>
          <w:b/>
          <w:bCs/>
          <w:sz w:val="40"/>
          <w:szCs w:val="40"/>
          <w:lang w:eastAsia="ko-KR"/>
        </w:rPr>
        <w:t xml:space="preserve"> </w:t>
      </w:r>
      <w:r w:rsidRPr="00BE27B5">
        <w:rPr>
          <w:rFonts w:ascii="맑은 고딕" w:eastAsia="맑은 고딕" w:hAnsi="맑은 고딕" w:cs="맑은 고딕" w:hint="eastAsia"/>
          <w:b/>
          <w:bCs/>
          <w:sz w:val="40"/>
          <w:szCs w:val="40"/>
          <w:lang w:eastAsia="ko-KR"/>
        </w:rPr>
        <w:t>만들기</w:t>
      </w:r>
    </w:p>
    <w:p w14:paraId="2E9AF9F3" w14:textId="77777777" w:rsidR="00300CC2" w:rsidRDefault="003D3DCF" w:rsidP="00BE27B5">
      <w:pPr>
        <w:spacing w:line="240" w:lineRule="auto"/>
        <w:jc w:val="center"/>
        <w:rPr>
          <w:lang w:eastAsia="ko-KR"/>
        </w:rPr>
      </w:pPr>
      <w:proofErr w:type="spellStart"/>
      <w:r>
        <w:rPr>
          <w:rFonts w:ascii="맑은 고딕" w:eastAsia="맑은 고딕" w:hAnsi="맑은 고딕" w:cs="맑은 고딕" w:hint="eastAsia"/>
          <w:lang w:eastAsia="ko-KR"/>
        </w:rPr>
        <w:t>천안두정고등학교</w:t>
      </w:r>
      <w:proofErr w:type="spellEnd"/>
      <w:r>
        <w:rPr>
          <w:lang w:eastAsia="ko-KR"/>
        </w:rPr>
        <w:t xml:space="preserve"> 2</w:t>
      </w:r>
      <w:proofErr w:type="gramStart"/>
      <w:r>
        <w:rPr>
          <w:rFonts w:ascii="맑은 고딕" w:eastAsia="맑은 고딕" w:hAnsi="맑은 고딕" w:cs="맑은 고딕" w:hint="eastAsia"/>
          <w:lang w:eastAsia="ko-KR"/>
        </w:rPr>
        <w:t>학년</w:t>
      </w:r>
      <w:r>
        <w:rPr>
          <w:lang w:eastAsia="ko-KR"/>
        </w:rPr>
        <w:t xml:space="preserve">  </w:t>
      </w:r>
      <w:r>
        <w:rPr>
          <w:rFonts w:ascii="맑은 고딕" w:eastAsia="맑은 고딕" w:hAnsi="맑은 고딕" w:cs="맑은 고딕" w:hint="eastAsia"/>
          <w:lang w:eastAsia="ko-KR"/>
        </w:rPr>
        <w:t>유지수</w:t>
      </w:r>
      <w:proofErr w:type="gramEnd"/>
    </w:p>
    <w:p w14:paraId="0A739C46" w14:textId="77777777" w:rsidR="00300CC2" w:rsidRDefault="003D3DCF" w:rsidP="00BE27B5">
      <w:pPr>
        <w:spacing w:line="240" w:lineRule="auto"/>
        <w:rPr>
          <w:lang w:eastAsia="ko-KR"/>
        </w:rPr>
      </w:pPr>
      <w:r>
        <w:rPr>
          <w:lang w:eastAsia="ko-KR"/>
        </w:rPr>
        <w:t xml:space="preserve"> </w:t>
      </w:r>
    </w:p>
    <w:p w14:paraId="103ED75D" w14:textId="77777777" w:rsidR="00300CC2" w:rsidRPr="00BE27B5" w:rsidRDefault="003D3DCF" w:rsidP="00BE27B5">
      <w:pPr>
        <w:spacing w:line="240" w:lineRule="auto"/>
        <w:rPr>
          <w:b/>
          <w:bCs/>
          <w:lang w:eastAsia="ko-KR"/>
        </w:rPr>
      </w:pPr>
      <w:r w:rsidRPr="00BE27B5">
        <w:rPr>
          <w:rFonts w:ascii="맑은 고딕" w:eastAsia="맑은 고딕" w:hAnsi="맑은 고딕" w:cs="맑은 고딕" w:hint="eastAsia"/>
          <w:b/>
          <w:bCs/>
          <w:sz w:val="24"/>
          <w:lang w:eastAsia="ko-KR"/>
        </w:rPr>
        <w:t>내가</w:t>
      </w:r>
      <w:r w:rsidRPr="00BE27B5">
        <w:rPr>
          <w:b/>
          <w:bCs/>
          <w:sz w:val="24"/>
          <w:lang w:eastAsia="ko-KR"/>
        </w:rPr>
        <w:t xml:space="preserve"> </w:t>
      </w:r>
      <w:r w:rsidRPr="00BE27B5">
        <w:rPr>
          <w:rFonts w:ascii="맑은 고딕" w:eastAsia="맑은 고딕" w:hAnsi="맑은 고딕" w:cs="맑은 고딕" w:hint="eastAsia"/>
          <w:b/>
          <w:bCs/>
          <w:sz w:val="24"/>
          <w:lang w:eastAsia="ko-KR"/>
        </w:rPr>
        <w:t>설정한</w:t>
      </w:r>
      <w:r w:rsidRPr="00BE27B5">
        <w:rPr>
          <w:b/>
          <w:bCs/>
          <w:sz w:val="24"/>
          <w:lang w:eastAsia="ko-KR"/>
        </w:rPr>
        <w:t xml:space="preserve"> </w:t>
      </w:r>
      <w:r w:rsidRPr="00BE27B5">
        <w:rPr>
          <w:rFonts w:ascii="맑은 고딕" w:eastAsia="맑은 고딕" w:hAnsi="맑은 고딕" w:cs="맑은 고딕" w:hint="eastAsia"/>
          <w:b/>
          <w:bCs/>
          <w:sz w:val="24"/>
          <w:lang w:eastAsia="ko-KR"/>
        </w:rPr>
        <w:t>상황</w:t>
      </w:r>
    </w:p>
    <w:p w14:paraId="55D8CB86" w14:textId="77777777" w:rsidR="00300CC2" w:rsidRDefault="003D3DCF" w:rsidP="003D0E5D">
      <w:pPr>
        <w:spacing w:line="240" w:lineRule="auto"/>
        <w:jc w:val="both"/>
        <w:rPr>
          <w:lang w:eastAsia="ko-KR"/>
        </w:rPr>
      </w:pPr>
      <w:r>
        <w:rPr>
          <w:lang w:eastAsia="ko-KR"/>
        </w:rPr>
        <w:t>"</w:t>
      </w:r>
      <w:r>
        <w:rPr>
          <w:rFonts w:ascii="맑은 고딕" w:eastAsia="맑은 고딕" w:hAnsi="맑은 고딕" w:cs="맑은 고딕" w:hint="eastAsia"/>
          <w:lang w:eastAsia="ko-KR"/>
        </w:rPr>
        <w:t>아</w:t>
      </w:r>
      <w:r>
        <w:rPr>
          <w:lang w:eastAsia="ko-KR"/>
        </w:rPr>
        <w:t xml:space="preserve">, </w:t>
      </w:r>
      <w:r>
        <w:rPr>
          <w:rFonts w:ascii="맑은 고딕" w:eastAsia="맑은 고딕" w:hAnsi="맑은 고딕" w:cs="맑은 고딕" w:hint="eastAsia"/>
          <w:lang w:eastAsia="ko-KR"/>
        </w:rPr>
        <w:t>너</w:t>
      </w:r>
      <w:r>
        <w:rPr>
          <w:lang w:eastAsia="ko-KR"/>
        </w:rPr>
        <w:t xml:space="preserve"> </w:t>
      </w:r>
      <w:proofErr w:type="spellStart"/>
      <w:r>
        <w:rPr>
          <w:rFonts w:ascii="맑은 고딕" w:eastAsia="맑은 고딕" w:hAnsi="맑은 고딕" w:cs="맑은 고딕" w:hint="eastAsia"/>
          <w:lang w:eastAsia="ko-KR"/>
        </w:rPr>
        <w:t>좋아하는사람</w:t>
      </w:r>
      <w:proofErr w:type="spellEnd"/>
      <w:r>
        <w:rPr>
          <w:lang w:eastAsia="ko-KR"/>
        </w:rPr>
        <w:t xml:space="preserve"> </w:t>
      </w:r>
      <w:proofErr w:type="gramStart"/>
      <w:r>
        <w:rPr>
          <w:rFonts w:ascii="맑은 고딕" w:eastAsia="맑은 고딕" w:hAnsi="맑은 고딕" w:cs="맑은 고딕" w:hint="eastAsia"/>
          <w:lang w:eastAsia="ko-KR"/>
        </w:rPr>
        <w:t>있다고</w:t>
      </w:r>
      <w:r>
        <w:rPr>
          <w:lang w:eastAsia="ko-KR"/>
        </w:rPr>
        <w:t>?..</w:t>
      </w:r>
      <w:proofErr w:type="gramEnd"/>
      <w:r>
        <w:rPr>
          <w:lang w:eastAsia="ko-KR"/>
        </w:rPr>
        <w:t xml:space="preserve"> </w:t>
      </w:r>
      <w:proofErr w:type="gramStart"/>
      <w:r>
        <w:rPr>
          <w:rFonts w:ascii="맑은 고딕" w:eastAsia="맑은 고딕" w:hAnsi="맑은 고딕" w:cs="맑은 고딕" w:hint="eastAsia"/>
          <w:lang w:eastAsia="ko-KR"/>
        </w:rPr>
        <w:t>알겠어</w:t>
      </w:r>
      <w:r>
        <w:rPr>
          <w:lang w:eastAsia="ko-KR"/>
        </w:rPr>
        <w:t>..</w:t>
      </w:r>
      <w:proofErr w:type="gramEnd"/>
      <w:r>
        <w:rPr>
          <w:lang w:eastAsia="ko-KR"/>
        </w:rPr>
        <w:t xml:space="preserve">" — </w:t>
      </w:r>
      <w:r>
        <w:rPr>
          <w:rFonts w:ascii="맑은 고딕" w:eastAsia="맑은 고딕" w:hAnsi="맑은 고딕" w:cs="맑은 고딕" w:hint="eastAsia"/>
          <w:lang w:eastAsia="ko-KR"/>
        </w:rPr>
        <w:t>용기를</w:t>
      </w:r>
      <w:r>
        <w:rPr>
          <w:lang w:eastAsia="ko-KR"/>
        </w:rPr>
        <w:t xml:space="preserve"> </w:t>
      </w:r>
      <w:r>
        <w:rPr>
          <w:rFonts w:ascii="맑은 고딕" w:eastAsia="맑은 고딕" w:hAnsi="맑은 고딕" w:cs="맑은 고딕" w:hint="eastAsia"/>
          <w:lang w:eastAsia="ko-KR"/>
        </w:rPr>
        <w:t>내어</w:t>
      </w:r>
      <w:r>
        <w:rPr>
          <w:lang w:eastAsia="ko-KR"/>
        </w:rPr>
        <w:t xml:space="preserve"> </w:t>
      </w:r>
      <w:r>
        <w:rPr>
          <w:rFonts w:ascii="맑은 고딕" w:eastAsia="맑은 고딕" w:hAnsi="맑은 고딕" w:cs="맑은 고딕" w:hint="eastAsia"/>
          <w:lang w:eastAsia="ko-KR"/>
        </w:rPr>
        <w:t>고백했지만</w:t>
      </w:r>
      <w:r>
        <w:rPr>
          <w:lang w:eastAsia="ko-KR"/>
        </w:rPr>
        <w:t xml:space="preserve">, </w:t>
      </w:r>
      <w:r>
        <w:rPr>
          <w:rFonts w:ascii="맑은 고딕" w:eastAsia="맑은 고딕" w:hAnsi="맑은 고딕" w:cs="맑은 고딕" w:hint="eastAsia"/>
          <w:lang w:eastAsia="ko-KR"/>
        </w:rPr>
        <w:t>돌아온</w:t>
      </w:r>
      <w:r>
        <w:rPr>
          <w:lang w:eastAsia="ko-KR"/>
        </w:rPr>
        <w:t xml:space="preserve"> </w:t>
      </w:r>
      <w:r>
        <w:rPr>
          <w:rFonts w:ascii="맑은 고딕" w:eastAsia="맑은 고딕" w:hAnsi="맑은 고딕" w:cs="맑은 고딕" w:hint="eastAsia"/>
          <w:lang w:eastAsia="ko-KR"/>
        </w:rPr>
        <w:t>건</w:t>
      </w:r>
      <w:r>
        <w:rPr>
          <w:lang w:eastAsia="ko-KR"/>
        </w:rPr>
        <w:t xml:space="preserve"> </w:t>
      </w:r>
      <w:r>
        <w:rPr>
          <w:rFonts w:ascii="맑은 고딕" w:eastAsia="맑은 고딕" w:hAnsi="맑은 고딕" w:cs="맑은 고딕" w:hint="eastAsia"/>
          <w:lang w:eastAsia="ko-KR"/>
        </w:rPr>
        <w:t>거절이었을</w:t>
      </w:r>
      <w:r>
        <w:rPr>
          <w:lang w:eastAsia="ko-KR"/>
        </w:rPr>
        <w:t xml:space="preserve"> </w:t>
      </w:r>
      <w:r>
        <w:rPr>
          <w:rFonts w:ascii="맑은 고딕" w:eastAsia="맑은 고딕" w:hAnsi="맑은 고딕" w:cs="맑은 고딕" w:hint="eastAsia"/>
          <w:lang w:eastAsia="ko-KR"/>
        </w:rPr>
        <w:t>때</w:t>
      </w:r>
    </w:p>
    <w:p w14:paraId="7904AB1E" w14:textId="77777777" w:rsidR="00300CC2" w:rsidRDefault="003D3DCF" w:rsidP="00BE27B5">
      <w:pPr>
        <w:spacing w:line="240" w:lineRule="auto"/>
        <w:rPr>
          <w:lang w:eastAsia="ko-KR"/>
        </w:rPr>
      </w:pPr>
      <w:r>
        <w:rPr>
          <w:lang w:eastAsia="ko-KR"/>
        </w:rPr>
        <w:t xml:space="preserve"> </w:t>
      </w:r>
    </w:p>
    <w:p w14:paraId="43259D20" w14:textId="77777777" w:rsidR="00300CC2" w:rsidRPr="00BE27B5" w:rsidRDefault="003D3DCF" w:rsidP="00BE27B5">
      <w:pPr>
        <w:spacing w:line="240" w:lineRule="auto"/>
        <w:rPr>
          <w:b/>
          <w:bCs/>
          <w:lang w:eastAsia="ko-KR"/>
        </w:rPr>
      </w:pPr>
      <w:proofErr w:type="gramStart"/>
      <w:r w:rsidRPr="00BE27B5">
        <w:rPr>
          <w:b/>
          <w:bCs/>
          <w:sz w:val="26"/>
          <w:lang w:eastAsia="ko-KR"/>
        </w:rPr>
        <w:t xml:space="preserve">[ </w:t>
      </w:r>
      <w:r w:rsidRPr="00BE27B5">
        <w:rPr>
          <w:rFonts w:ascii="맑은 고딕" w:eastAsia="맑은 고딕" w:hAnsi="맑은 고딕" w:cs="맑은 고딕" w:hint="eastAsia"/>
          <w:b/>
          <w:bCs/>
          <w:sz w:val="26"/>
          <w:lang w:eastAsia="ko-KR"/>
        </w:rPr>
        <w:t>시</w:t>
      </w:r>
      <w:proofErr w:type="gramEnd"/>
      <w:r w:rsidRPr="00BE27B5">
        <w:rPr>
          <w:b/>
          <w:bCs/>
          <w:sz w:val="26"/>
          <w:lang w:eastAsia="ko-KR"/>
        </w:rPr>
        <w:t xml:space="preserve"> </w:t>
      </w:r>
      <w:proofErr w:type="gramStart"/>
      <w:r w:rsidRPr="00BE27B5">
        <w:rPr>
          <w:b/>
          <w:bCs/>
          <w:sz w:val="26"/>
          <w:lang w:eastAsia="ko-KR"/>
        </w:rPr>
        <w:t>1 ]</w:t>
      </w:r>
      <w:proofErr w:type="gramEnd"/>
      <w:r w:rsidRPr="00BE27B5">
        <w:rPr>
          <w:b/>
          <w:bCs/>
          <w:sz w:val="26"/>
          <w:lang w:eastAsia="ko-KR"/>
        </w:rPr>
        <w:t xml:space="preserve">  </w:t>
      </w:r>
      <w:r w:rsidRPr="00BE27B5">
        <w:rPr>
          <w:rFonts w:ascii="맑은 고딕" w:eastAsia="맑은 고딕" w:hAnsi="맑은 고딕" w:cs="맑은 고딕" w:hint="eastAsia"/>
          <w:b/>
          <w:bCs/>
          <w:sz w:val="26"/>
          <w:lang w:eastAsia="ko-KR"/>
        </w:rPr>
        <w:t>김소월</w:t>
      </w:r>
      <w:r w:rsidRPr="00BE27B5">
        <w:rPr>
          <w:b/>
          <w:bCs/>
          <w:sz w:val="26"/>
          <w:lang w:eastAsia="ko-KR"/>
        </w:rPr>
        <w:t xml:space="preserve">, </w:t>
      </w:r>
      <w:r w:rsidRPr="00BE27B5">
        <w:rPr>
          <w:b/>
          <w:bCs/>
          <w:sz w:val="26"/>
          <w:lang w:eastAsia="ko-KR"/>
        </w:rPr>
        <w:t>「</w:t>
      </w:r>
      <w:r w:rsidRPr="00BE27B5">
        <w:rPr>
          <w:rFonts w:ascii="맑은 고딕" w:eastAsia="맑은 고딕" w:hAnsi="맑은 고딕" w:cs="맑은 고딕" w:hint="eastAsia"/>
          <w:b/>
          <w:bCs/>
          <w:sz w:val="26"/>
          <w:lang w:eastAsia="ko-KR"/>
        </w:rPr>
        <w:t>진달래꽃</w:t>
      </w:r>
      <w:r w:rsidRPr="00BE27B5">
        <w:rPr>
          <w:rFonts w:ascii="MS Mincho" w:eastAsia="MS Mincho" w:hAnsi="MS Mincho" w:cs="MS Mincho" w:hint="eastAsia"/>
          <w:b/>
          <w:bCs/>
          <w:sz w:val="26"/>
          <w:lang w:eastAsia="ko-KR"/>
        </w:rPr>
        <w:t>」</w:t>
      </w:r>
    </w:p>
    <w:p w14:paraId="1509BECD" w14:textId="77777777" w:rsidR="00300CC2" w:rsidRPr="00BE27B5" w:rsidRDefault="003D3DCF" w:rsidP="00BE27B5">
      <w:pPr>
        <w:spacing w:line="240" w:lineRule="auto"/>
        <w:rPr>
          <w:b/>
          <w:bCs/>
          <w:lang w:eastAsia="ko-KR"/>
        </w:rPr>
      </w:pPr>
      <w:r w:rsidRPr="00BE27B5">
        <w:rPr>
          <w:rFonts w:ascii="맑은 고딕" w:eastAsia="맑은 고딕" w:hAnsi="맑은 고딕" w:cs="맑은 고딕" w:hint="eastAsia"/>
          <w:b/>
          <w:bCs/>
          <w:lang w:eastAsia="ko-KR"/>
        </w:rPr>
        <w:t>시</w:t>
      </w:r>
      <w:r w:rsidRPr="00BE27B5">
        <w:rPr>
          <w:b/>
          <w:bCs/>
          <w:lang w:eastAsia="ko-KR"/>
        </w:rPr>
        <w:t xml:space="preserve"> </w:t>
      </w:r>
      <w:r w:rsidRPr="00BE27B5">
        <w:rPr>
          <w:rFonts w:ascii="맑은 고딕" w:eastAsia="맑은 고딕" w:hAnsi="맑은 고딕" w:cs="맑은 고딕" w:hint="eastAsia"/>
          <w:b/>
          <w:bCs/>
          <w:lang w:eastAsia="ko-KR"/>
        </w:rPr>
        <w:t>필사</w:t>
      </w:r>
    </w:p>
    <w:p w14:paraId="31E980B6" w14:textId="3F434C63" w:rsidR="00300CC2" w:rsidRDefault="003D3DCF" w:rsidP="00BE27B5">
      <w:pPr>
        <w:spacing w:line="240" w:lineRule="auto"/>
        <w:rPr>
          <w:lang w:eastAsia="ko-KR"/>
        </w:rPr>
      </w:pPr>
      <w:r>
        <w:rPr>
          <w:rFonts w:ascii="맑은 고딕" w:eastAsia="맑은 고딕" w:hAnsi="맑은 고딕" w:cs="맑은 고딕" w:hint="eastAsia"/>
          <w:lang w:eastAsia="ko-KR"/>
        </w:rPr>
        <w:t>진달래꽃</w:t>
      </w:r>
      <w:r>
        <w:rPr>
          <w:lang w:eastAsia="ko-KR"/>
        </w:rPr>
        <w:t xml:space="preserve">— </w:t>
      </w:r>
      <w:r>
        <w:rPr>
          <w:rFonts w:ascii="맑은 고딕" w:eastAsia="맑은 고딕" w:hAnsi="맑은 고딕" w:cs="맑은 고딕" w:hint="eastAsia"/>
          <w:lang w:eastAsia="ko-KR"/>
        </w:rPr>
        <w:t>김소월</w:t>
      </w:r>
      <w:r>
        <w:rPr>
          <w:lang w:eastAsia="ko-KR"/>
        </w:rPr>
        <w:br/>
      </w:r>
      <w:r>
        <w:rPr>
          <w:lang w:eastAsia="ko-KR"/>
        </w:rPr>
        <w:br/>
      </w:r>
      <w:r>
        <w:rPr>
          <w:rFonts w:ascii="맑은 고딕" w:eastAsia="맑은 고딕" w:hAnsi="맑은 고딕" w:cs="맑은 고딕" w:hint="eastAsia"/>
          <w:lang w:eastAsia="ko-KR"/>
        </w:rPr>
        <w:t>나</w:t>
      </w:r>
      <w:r>
        <w:rPr>
          <w:lang w:eastAsia="ko-KR"/>
        </w:rPr>
        <w:t xml:space="preserve"> </w:t>
      </w:r>
      <w:r>
        <w:rPr>
          <w:rFonts w:ascii="맑은 고딕" w:eastAsia="맑은 고딕" w:hAnsi="맑은 고딕" w:cs="맑은 고딕" w:hint="eastAsia"/>
          <w:lang w:eastAsia="ko-KR"/>
        </w:rPr>
        <w:t>보기가</w:t>
      </w:r>
      <w:r>
        <w:rPr>
          <w:lang w:eastAsia="ko-KR"/>
        </w:rPr>
        <w:t xml:space="preserve"> </w:t>
      </w:r>
      <w:r>
        <w:rPr>
          <w:rFonts w:ascii="맑은 고딕" w:eastAsia="맑은 고딕" w:hAnsi="맑은 고딕" w:cs="맑은 고딕" w:hint="eastAsia"/>
          <w:lang w:eastAsia="ko-KR"/>
        </w:rPr>
        <w:t>역겨워</w:t>
      </w:r>
      <w:r>
        <w:rPr>
          <w:lang w:eastAsia="ko-KR"/>
        </w:rPr>
        <w:br/>
      </w:r>
      <w:r>
        <w:rPr>
          <w:rFonts w:ascii="맑은 고딕" w:eastAsia="맑은 고딕" w:hAnsi="맑은 고딕" w:cs="맑은 고딕" w:hint="eastAsia"/>
          <w:lang w:eastAsia="ko-KR"/>
        </w:rPr>
        <w:t>가실</w:t>
      </w:r>
      <w:r>
        <w:rPr>
          <w:lang w:eastAsia="ko-KR"/>
        </w:rPr>
        <w:t xml:space="preserve"> </w:t>
      </w:r>
      <w:r>
        <w:rPr>
          <w:rFonts w:ascii="맑은 고딕" w:eastAsia="맑은 고딕" w:hAnsi="맑은 고딕" w:cs="맑은 고딕" w:hint="eastAsia"/>
          <w:lang w:eastAsia="ko-KR"/>
        </w:rPr>
        <w:t>때에는</w:t>
      </w:r>
      <w:r>
        <w:rPr>
          <w:lang w:eastAsia="ko-KR"/>
        </w:rPr>
        <w:br/>
      </w:r>
      <w:r>
        <w:rPr>
          <w:rFonts w:ascii="맑은 고딕" w:eastAsia="맑은 고딕" w:hAnsi="맑은 고딕" w:cs="맑은 고딕" w:hint="eastAsia"/>
          <w:lang w:eastAsia="ko-KR"/>
        </w:rPr>
        <w:t>말없이</w:t>
      </w:r>
      <w:r>
        <w:rPr>
          <w:lang w:eastAsia="ko-KR"/>
        </w:rPr>
        <w:t xml:space="preserve"> </w:t>
      </w:r>
      <w:r>
        <w:rPr>
          <w:rFonts w:ascii="맑은 고딕" w:eastAsia="맑은 고딕" w:hAnsi="맑은 고딕" w:cs="맑은 고딕" w:hint="eastAsia"/>
          <w:lang w:eastAsia="ko-KR"/>
        </w:rPr>
        <w:t>고이</w:t>
      </w:r>
      <w:r>
        <w:rPr>
          <w:lang w:eastAsia="ko-KR"/>
        </w:rPr>
        <w:t xml:space="preserve"> </w:t>
      </w:r>
      <w:r>
        <w:rPr>
          <w:rFonts w:ascii="맑은 고딕" w:eastAsia="맑은 고딕" w:hAnsi="맑은 고딕" w:cs="맑은 고딕" w:hint="eastAsia"/>
          <w:lang w:eastAsia="ko-KR"/>
        </w:rPr>
        <w:t>보내</w:t>
      </w:r>
      <w:r>
        <w:rPr>
          <w:lang w:eastAsia="ko-KR"/>
        </w:rPr>
        <w:t xml:space="preserve"> </w:t>
      </w:r>
      <w:proofErr w:type="spellStart"/>
      <w:r>
        <w:rPr>
          <w:rFonts w:ascii="맑은 고딕" w:eastAsia="맑은 고딕" w:hAnsi="맑은 고딕" w:cs="맑은 고딕" w:hint="eastAsia"/>
          <w:lang w:eastAsia="ko-KR"/>
        </w:rPr>
        <w:t>드리우리다</w:t>
      </w:r>
      <w:proofErr w:type="spellEnd"/>
      <w:r>
        <w:rPr>
          <w:lang w:eastAsia="ko-KR"/>
        </w:rPr>
        <w:br/>
      </w:r>
      <w:r>
        <w:rPr>
          <w:lang w:eastAsia="ko-KR"/>
        </w:rPr>
        <w:br/>
      </w:r>
      <w:r>
        <w:rPr>
          <w:rFonts w:ascii="맑은 고딕" w:eastAsia="맑은 고딕" w:hAnsi="맑은 고딕" w:cs="맑은 고딕" w:hint="eastAsia"/>
          <w:lang w:eastAsia="ko-KR"/>
        </w:rPr>
        <w:t>영변에</w:t>
      </w:r>
      <w:r>
        <w:rPr>
          <w:lang w:eastAsia="ko-KR"/>
        </w:rPr>
        <w:t xml:space="preserve"> </w:t>
      </w:r>
      <w:r>
        <w:rPr>
          <w:rFonts w:ascii="맑은 고딕" w:eastAsia="맑은 고딕" w:hAnsi="맑은 고딕" w:cs="맑은 고딕" w:hint="eastAsia"/>
          <w:lang w:eastAsia="ko-KR"/>
        </w:rPr>
        <w:t>약산</w:t>
      </w:r>
      <w:r>
        <w:rPr>
          <w:lang w:eastAsia="ko-KR"/>
        </w:rPr>
        <w:br/>
      </w:r>
      <w:r>
        <w:rPr>
          <w:rFonts w:ascii="맑은 고딕" w:eastAsia="맑은 고딕" w:hAnsi="맑은 고딕" w:cs="맑은 고딕" w:hint="eastAsia"/>
          <w:lang w:eastAsia="ko-KR"/>
        </w:rPr>
        <w:t>진달래꽃</w:t>
      </w:r>
      <w:r>
        <w:rPr>
          <w:lang w:eastAsia="ko-KR"/>
        </w:rPr>
        <w:br/>
      </w:r>
      <w:r>
        <w:rPr>
          <w:rFonts w:ascii="맑은 고딕" w:eastAsia="맑은 고딕" w:hAnsi="맑은 고딕" w:cs="맑은 고딕" w:hint="eastAsia"/>
          <w:lang w:eastAsia="ko-KR"/>
        </w:rPr>
        <w:t>아름</w:t>
      </w:r>
      <w:r>
        <w:rPr>
          <w:lang w:eastAsia="ko-KR"/>
        </w:rPr>
        <w:t xml:space="preserve"> </w:t>
      </w:r>
      <w:r>
        <w:rPr>
          <w:rFonts w:ascii="맑은 고딕" w:eastAsia="맑은 고딕" w:hAnsi="맑은 고딕" w:cs="맑은 고딕" w:hint="eastAsia"/>
          <w:lang w:eastAsia="ko-KR"/>
        </w:rPr>
        <w:t>따다</w:t>
      </w:r>
      <w:r>
        <w:rPr>
          <w:lang w:eastAsia="ko-KR"/>
        </w:rPr>
        <w:t xml:space="preserve"> </w:t>
      </w:r>
      <w:r>
        <w:rPr>
          <w:rFonts w:ascii="맑은 고딕" w:eastAsia="맑은 고딕" w:hAnsi="맑은 고딕" w:cs="맑은 고딕" w:hint="eastAsia"/>
          <w:lang w:eastAsia="ko-KR"/>
        </w:rPr>
        <w:t>가실</w:t>
      </w:r>
      <w:r>
        <w:rPr>
          <w:lang w:eastAsia="ko-KR"/>
        </w:rPr>
        <w:t xml:space="preserve"> </w:t>
      </w:r>
      <w:r>
        <w:rPr>
          <w:rFonts w:ascii="맑은 고딕" w:eastAsia="맑은 고딕" w:hAnsi="맑은 고딕" w:cs="맑은 고딕" w:hint="eastAsia"/>
          <w:lang w:eastAsia="ko-KR"/>
        </w:rPr>
        <w:t>길에</w:t>
      </w:r>
      <w:r>
        <w:rPr>
          <w:lang w:eastAsia="ko-KR"/>
        </w:rPr>
        <w:t xml:space="preserve"> </w:t>
      </w:r>
      <w:proofErr w:type="spellStart"/>
      <w:r>
        <w:rPr>
          <w:rFonts w:ascii="맑은 고딕" w:eastAsia="맑은 고딕" w:hAnsi="맑은 고딕" w:cs="맑은 고딕" w:hint="eastAsia"/>
          <w:lang w:eastAsia="ko-KR"/>
        </w:rPr>
        <w:t>뿌리우리다</w:t>
      </w:r>
      <w:proofErr w:type="spellEnd"/>
      <w:r>
        <w:rPr>
          <w:lang w:eastAsia="ko-KR"/>
        </w:rPr>
        <w:br/>
      </w:r>
      <w:r>
        <w:rPr>
          <w:lang w:eastAsia="ko-KR"/>
        </w:rPr>
        <w:br/>
      </w:r>
      <w:r>
        <w:rPr>
          <w:rFonts w:ascii="맑은 고딕" w:eastAsia="맑은 고딕" w:hAnsi="맑은 고딕" w:cs="맑은 고딕" w:hint="eastAsia"/>
          <w:lang w:eastAsia="ko-KR"/>
        </w:rPr>
        <w:t>가시는</w:t>
      </w:r>
      <w:r>
        <w:rPr>
          <w:lang w:eastAsia="ko-KR"/>
        </w:rPr>
        <w:t xml:space="preserve"> </w:t>
      </w:r>
      <w:r>
        <w:rPr>
          <w:rFonts w:ascii="맑은 고딕" w:eastAsia="맑은 고딕" w:hAnsi="맑은 고딕" w:cs="맑은 고딕" w:hint="eastAsia"/>
          <w:lang w:eastAsia="ko-KR"/>
        </w:rPr>
        <w:t>걸음</w:t>
      </w:r>
      <w:r>
        <w:rPr>
          <w:lang w:eastAsia="ko-KR"/>
        </w:rPr>
        <w:t xml:space="preserve"> </w:t>
      </w:r>
      <w:proofErr w:type="spellStart"/>
      <w:r>
        <w:rPr>
          <w:rFonts w:ascii="맑은 고딕" w:eastAsia="맑은 고딕" w:hAnsi="맑은 고딕" w:cs="맑은 고딕" w:hint="eastAsia"/>
          <w:lang w:eastAsia="ko-KR"/>
        </w:rPr>
        <w:t>걸음</w:t>
      </w:r>
      <w:proofErr w:type="spellEnd"/>
      <w:r>
        <w:rPr>
          <w:lang w:eastAsia="ko-KR"/>
        </w:rPr>
        <w:br/>
      </w:r>
      <w:r>
        <w:rPr>
          <w:rFonts w:ascii="맑은 고딕" w:eastAsia="맑은 고딕" w:hAnsi="맑은 고딕" w:cs="맑은 고딕" w:hint="eastAsia"/>
          <w:lang w:eastAsia="ko-KR"/>
        </w:rPr>
        <w:t>놓인</w:t>
      </w:r>
      <w:r>
        <w:rPr>
          <w:lang w:eastAsia="ko-KR"/>
        </w:rPr>
        <w:t xml:space="preserve"> </w:t>
      </w:r>
      <w:r>
        <w:rPr>
          <w:rFonts w:ascii="맑은 고딕" w:eastAsia="맑은 고딕" w:hAnsi="맑은 고딕" w:cs="맑은 고딕" w:hint="eastAsia"/>
          <w:lang w:eastAsia="ko-KR"/>
        </w:rPr>
        <w:t>그</w:t>
      </w:r>
      <w:r>
        <w:rPr>
          <w:lang w:eastAsia="ko-KR"/>
        </w:rPr>
        <w:t xml:space="preserve"> </w:t>
      </w:r>
      <w:r>
        <w:rPr>
          <w:rFonts w:ascii="맑은 고딕" w:eastAsia="맑은 고딕" w:hAnsi="맑은 고딕" w:cs="맑은 고딕" w:hint="eastAsia"/>
          <w:lang w:eastAsia="ko-KR"/>
        </w:rPr>
        <w:t>꽃을</w:t>
      </w:r>
      <w:r>
        <w:rPr>
          <w:lang w:eastAsia="ko-KR"/>
        </w:rPr>
        <w:br/>
      </w:r>
      <w:r>
        <w:rPr>
          <w:rFonts w:ascii="맑은 고딕" w:eastAsia="맑은 고딕" w:hAnsi="맑은 고딕" w:cs="맑은 고딕" w:hint="eastAsia"/>
          <w:lang w:eastAsia="ko-KR"/>
        </w:rPr>
        <w:t>사뿐히</w:t>
      </w:r>
      <w:r>
        <w:rPr>
          <w:lang w:eastAsia="ko-KR"/>
        </w:rPr>
        <w:t xml:space="preserve"> </w:t>
      </w:r>
      <w:proofErr w:type="spellStart"/>
      <w:r>
        <w:rPr>
          <w:rFonts w:ascii="맑은 고딕" w:eastAsia="맑은 고딕" w:hAnsi="맑은 고딕" w:cs="맑은 고딕" w:hint="eastAsia"/>
          <w:lang w:eastAsia="ko-KR"/>
        </w:rPr>
        <w:t>즈려밟고</w:t>
      </w:r>
      <w:proofErr w:type="spellEnd"/>
      <w:r>
        <w:rPr>
          <w:lang w:eastAsia="ko-KR"/>
        </w:rPr>
        <w:t xml:space="preserve"> </w:t>
      </w:r>
      <w:proofErr w:type="spellStart"/>
      <w:r>
        <w:rPr>
          <w:rFonts w:ascii="맑은 고딕" w:eastAsia="맑은 고딕" w:hAnsi="맑은 고딕" w:cs="맑은 고딕" w:hint="eastAsia"/>
          <w:lang w:eastAsia="ko-KR"/>
        </w:rPr>
        <w:t>가시옵소서</w:t>
      </w:r>
      <w:proofErr w:type="spellEnd"/>
      <w:r>
        <w:rPr>
          <w:lang w:eastAsia="ko-KR"/>
        </w:rPr>
        <w:br/>
      </w:r>
      <w:r>
        <w:rPr>
          <w:lang w:eastAsia="ko-KR"/>
        </w:rPr>
        <w:br/>
      </w:r>
      <w:r>
        <w:rPr>
          <w:rFonts w:ascii="맑은 고딕" w:eastAsia="맑은 고딕" w:hAnsi="맑은 고딕" w:cs="맑은 고딕" w:hint="eastAsia"/>
          <w:lang w:eastAsia="ko-KR"/>
        </w:rPr>
        <w:t>나</w:t>
      </w:r>
      <w:r>
        <w:rPr>
          <w:lang w:eastAsia="ko-KR"/>
        </w:rPr>
        <w:t xml:space="preserve"> </w:t>
      </w:r>
      <w:r>
        <w:rPr>
          <w:rFonts w:ascii="맑은 고딕" w:eastAsia="맑은 고딕" w:hAnsi="맑은 고딕" w:cs="맑은 고딕" w:hint="eastAsia"/>
          <w:lang w:eastAsia="ko-KR"/>
        </w:rPr>
        <w:t>보기가</w:t>
      </w:r>
      <w:r>
        <w:rPr>
          <w:lang w:eastAsia="ko-KR"/>
        </w:rPr>
        <w:t xml:space="preserve"> </w:t>
      </w:r>
      <w:r>
        <w:rPr>
          <w:rFonts w:ascii="맑은 고딕" w:eastAsia="맑은 고딕" w:hAnsi="맑은 고딕" w:cs="맑은 고딕" w:hint="eastAsia"/>
          <w:lang w:eastAsia="ko-KR"/>
        </w:rPr>
        <w:t>역겨워</w:t>
      </w:r>
      <w:r>
        <w:rPr>
          <w:lang w:eastAsia="ko-KR"/>
        </w:rPr>
        <w:br/>
      </w:r>
      <w:r>
        <w:rPr>
          <w:rFonts w:ascii="맑은 고딕" w:eastAsia="맑은 고딕" w:hAnsi="맑은 고딕" w:cs="맑은 고딕" w:hint="eastAsia"/>
          <w:lang w:eastAsia="ko-KR"/>
        </w:rPr>
        <w:t>가실</w:t>
      </w:r>
      <w:r>
        <w:rPr>
          <w:lang w:eastAsia="ko-KR"/>
        </w:rPr>
        <w:t xml:space="preserve"> </w:t>
      </w:r>
      <w:r>
        <w:rPr>
          <w:rFonts w:ascii="맑은 고딕" w:eastAsia="맑은 고딕" w:hAnsi="맑은 고딕" w:cs="맑은 고딕" w:hint="eastAsia"/>
          <w:lang w:eastAsia="ko-KR"/>
        </w:rPr>
        <w:t>때에는</w:t>
      </w:r>
      <w:r>
        <w:rPr>
          <w:lang w:eastAsia="ko-KR"/>
        </w:rPr>
        <w:br/>
      </w:r>
      <w:r>
        <w:rPr>
          <w:rFonts w:ascii="맑은 고딕" w:eastAsia="맑은 고딕" w:hAnsi="맑은 고딕" w:cs="맑은 고딕" w:hint="eastAsia"/>
          <w:lang w:eastAsia="ko-KR"/>
        </w:rPr>
        <w:t>죽어도</w:t>
      </w:r>
      <w:r>
        <w:rPr>
          <w:lang w:eastAsia="ko-KR"/>
        </w:rPr>
        <w:t xml:space="preserve"> </w:t>
      </w:r>
      <w:r>
        <w:rPr>
          <w:rFonts w:ascii="맑은 고딕" w:eastAsia="맑은 고딕" w:hAnsi="맑은 고딕" w:cs="맑은 고딕" w:hint="eastAsia"/>
          <w:lang w:eastAsia="ko-KR"/>
        </w:rPr>
        <w:t>아니</w:t>
      </w:r>
      <w:r>
        <w:rPr>
          <w:lang w:eastAsia="ko-KR"/>
        </w:rPr>
        <w:t xml:space="preserve"> </w:t>
      </w:r>
      <w:r>
        <w:rPr>
          <w:rFonts w:ascii="맑은 고딕" w:eastAsia="맑은 고딕" w:hAnsi="맑은 고딕" w:cs="맑은 고딕" w:hint="eastAsia"/>
          <w:lang w:eastAsia="ko-KR"/>
        </w:rPr>
        <w:t>눈물</w:t>
      </w:r>
      <w:r>
        <w:rPr>
          <w:lang w:eastAsia="ko-KR"/>
        </w:rPr>
        <w:t xml:space="preserve"> </w:t>
      </w:r>
      <w:proofErr w:type="spellStart"/>
      <w:r>
        <w:rPr>
          <w:rFonts w:ascii="맑은 고딕" w:eastAsia="맑은 고딕" w:hAnsi="맑은 고딕" w:cs="맑은 고딕" w:hint="eastAsia"/>
          <w:lang w:eastAsia="ko-KR"/>
        </w:rPr>
        <w:t>흘리우리다</w:t>
      </w:r>
      <w:proofErr w:type="spellEnd"/>
    </w:p>
    <w:p w14:paraId="65FB8F78" w14:textId="77777777" w:rsidR="00300CC2" w:rsidRPr="00990151" w:rsidRDefault="003D3DCF" w:rsidP="00BE27B5">
      <w:pPr>
        <w:spacing w:line="240" w:lineRule="auto"/>
        <w:rPr>
          <w:b/>
          <w:bCs/>
          <w:lang w:eastAsia="ko-KR"/>
        </w:rPr>
      </w:pPr>
      <w:r w:rsidRPr="00990151">
        <w:rPr>
          <w:b/>
          <w:bCs/>
          <w:lang w:eastAsia="ko-KR"/>
        </w:rPr>
        <w:t xml:space="preserve">1. </w:t>
      </w:r>
      <w:r w:rsidRPr="00990151">
        <w:rPr>
          <w:rFonts w:ascii="맑은 고딕" w:eastAsia="맑은 고딕" w:hAnsi="맑은 고딕" w:cs="맑은 고딕" w:hint="eastAsia"/>
          <w:b/>
          <w:bCs/>
          <w:lang w:eastAsia="ko-KR"/>
        </w:rPr>
        <w:t>이</w:t>
      </w:r>
      <w:r w:rsidRPr="00990151">
        <w:rPr>
          <w:b/>
          <w:bCs/>
          <w:lang w:eastAsia="ko-KR"/>
        </w:rPr>
        <w:t xml:space="preserve"> </w:t>
      </w:r>
      <w:r w:rsidRPr="00990151">
        <w:rPr>
          <w:rFonts w:ascii="맑은 고딕" w:eastAsia="맑은 고딕" w:hAnsi="맑은 고딕" w:cs="맑은 고딕" w:hint="eastAsia"/>
          <w:b/>
          <w:bCs/>
          <w:lang w:eastAsia="ko-KR"/>
        </w:rPr>
        <w:t>시의</w:t>
      </w:r>
      <w:r w:rsidRPr="00990151">
        <w:rPr>
          <w:b/>
          <w:bCs/>
          <w:lang w:eastAsia="ko-KR"/>
        </w:rPr>
        <w:t xml:space="preserve"> </w:t>
      </w:r>
      <w:r w:rsidRPr="00990151">
        <w:rPr>
          <w:rFonts w:ascii="맑은 고딕" w:eastAsia="맑은 고딕" w:hAnsi="맑은 고딕" w:cs="맑은 고딕" w:hint="eastAsia"/>
          <w:b/>
          <w:bCs/>
          <w:lang w:eastAsia="ko-KR"/>
        </w:rPr>
        <w:t>주제</w:t>
      </w:r>
    </w:p>
    <w:p w14:paraId="7EBBE820" w14:textId="77777777" w:rsidR="00300CC2" w:rsidRDefault="003D3DCF" w:rsidP="00BE27B5">
      <w:pPr>
        <w:spacing w:line="240" w:lineRule="auto"/>
        <w:rPr>
          <w:lang w:eastAsia="ko-KR"/>
        </w:rPr>
      </w:pPr>
      <w:proofErr w:type="gramStart"/>
      <w:r>
        <w:rPr>
          <w:rFonts w:ascii="맑은 고딕" w:eastAsia="맑은 고딕" w:hAnsi="맑은 고딕" w:cs="맑은 고딕" w:hint="eastAsia"/>
          <w:lang w:eastAsia="ko-KR"/>
        </w:rPr>
        <w:t>떠나는</w:t>
      </w:r>
      <w:r>
        <w:rPr>
          <w:lang w:eastAsia="ko-KR"/>
        </w:rPr>
        <w:t xml:space="preserve"> </w:t>
      </w:r>
      <w:r>
        <w:rPr>
          <w:rFonts w:ascii="맑은 고딕" w:eastAsia="맑은 고딕" w:hAnsi="맑은 고딕" w:cs="맑은 고딕" w:hint="eastAsia"/>
          <w:lang w:eastAsia="ko-KR"/>
        </w:rPr>
        <w:t>임을</w:t>
      </w:r>
      <w:proofErr w:type="gramEnd"/>
      <w:r>
        <w:rPr>
          <w:lang w:eastAsia="ko-KR"/>
        </w:rPr>
        <w:t xml:space="preserve"> </w:t>
      </w:r>
      <w:r>
        <w:rPr>
          <w:rFonts w:ascii="맑은 고딕" w:eastAsia="맑은 고딕" w:hAnsi="맑은 고딕" w:cs="맑은 고딕" w:hint="eastAsia"/>
          <w:lang w:eastAsia="ko-KR"/>
        </w:rPr>
        <w:t>원망하지</w:t>
      </w:r>
      <w:r>
        <w:rPr>
          <w:lang w:eastAsia="ko-KR"/>
        </w:rPr>
        <w:t xml:space="preserve"> </w:t>
      </w:r>
      <w:r>
        <w:rPr>
          <w:rFonts w:ascii="맑은 고딕" w:eastAsia="맑은 고딕" w:hAnsi="맑은 고딕" w:cs="맑은 고딕" w:hint="eastAsia"/>
          <w:lang w:eastAsia="ko-KR"/>
        </w:rPr>
        <w:t>않고</w:t>
      </w:r>
      <w:r>
        <w:rPr>
          <w:lang w:eastAsia="ko-KR"/>
        </w:rPr>
        <w:t xml:space="preserve"> </w:t>
      </w:r>
      <w:r>
        <w:rPr>
          <w:rFonts w:ascii="맑은 고딕" w:eastAsia="맑은 고딕" w:hAnsi="맑은 고딕" w:cs="맑은 고딕" w:hint="eastAsia"/>
          <w:lang w:eastAsia="ko-KR"/>
        </w:rPr>
        <w:t>오히려</w:t>
      </w:r>
      <w:r>
        <w:rPr>
          <w:lang w:eastAsia="ko-KR"/>
        </w:rPr>
        <w:t xml:space="preserve"> </w:t>
      </w:r>
      <w:r>
        <w:rPr>
          <w:rFonts w:ascii="맑은 고딕" w:eastAsia="맑은 고딕" w:hAnsi="맑은 고딕" w:cs="맑은 고딕" w:hint="eastAsia"/>
          <w:lang w:eastAsia="ko-KR"/>
        </w:rPr>
        <w:t>축복하며</w:t>
      </w:r>
      <w:r>
        <w:rPr>
          <w:lang w:eastAsia="ko-KR"/>
        </w:rPr>
        <w:t xml:space="preserve"> </w:t>
      </w:r>
      <w:r>
        <w:rPr>
          <w:rFonts w:ascii="맑은 고딕" w:eastAsia="맑은 고딕" w:hAnsi="맑은 고딕" w:cs="맑은 고딕" w:hint="eastAsia"/>
          <w:lang w:eastAsia="ko-KR"/>
        </w:rPr>
        <w:t>보내주겠다는</w:t>
      </w:r>
      <w:r>
        <w:rPr>
          <w:lang w:eastAsia="ko-KR"/>
        </w:rPr>
        <w:t xml:space="preserve"> </w:t>
      </w:r>
      <w:r>
        <w:rPr>
          <w:rFonts w:ascii="맑은 고딕" w:eastAsia="맑은 고딕" w:hAnsi="맑은 고딕" w:cs="맑은 고딕" w:hint="eastAsia"/>
          <w:lang w:eastAsia="ko-KR"/>
        </w:rPr>
        <w:t>이별의</w:t>
      </w:r>
      <w:r>
        <w:rPr>
          <w:lang w:eastAsia="ko-KR"/>
        </w:rPr>
        <w:t xml:space="preserve"> </w:t>
      </w:r>
      <w:r>
        <w:rPr>
          <w:rFonts w:ascii="맑은 고딕" w:eastAsia="맑은 고딕" w:hAnsi="맑은 고딕" w:cs="맑은 고딕" w:hint="eastAsia"/>
          <w:lang w:eastAsia="ko-KR"/>
        </w:rPr>
        <w:t>정한과</w:t>
      </w:r>
      <w:r>
        <w:rPr>
          <w:lang w:eastAsia="ko-KR"/>
        </w:rPr>
        <w:t xml:space="preserve"> </w:t>
      </w:r>
      <w:r>
        <w:rPr>
          <w:rFonts w:ascii="맑은 고딕" w:eastAsia="맑은 고딕" w:hAnsi="맑은 고딕" w:cs="맑은 고딕" w:hint="eastAsia"/>
          <w:lang w:eastAsia="ko-KR"/>
        </w:rPr>
        <w:t>체념적</w:t>
      </w:r>
      <w:r>
        <w:rPr>
          <w:lang w:eastAsia="ko-KR"/>
        </w:rPr>
        <w:t xml:space="preserve"> </w:t>
      </w:r>
      <w:r>
        <w:rPr>
          <w:rFonts w:ascii="맑은 고딕" w:eastAsia="맑은 고딕" w:hAnsi="맑은 고딕" w:cs="맑은 고딕" w:hint="eastAsia"/>
          <w:lang w:eastAsia="ko-KR"/>
        </w:rPr>
        <w:t>사랑을</w:t>
      </w:r>
      <w:r>
        <w:rPr>
          <w:lang w:eastAsia="ko-KR"/>
        </w:rPr>
        <w:t xml:space="preserve"> </w:t>
      </w:r>
      <w:r>
        <w:rPr>
          <w:rFonts w:ascii="맑은 고딕" w:eastAsia="맑은 고딕" w:hAnsi="맑은 고딕" w:cs="맑은 고딕" w:hint="eastAsia"/>
          <w:lang w:eastAsia="ko-KR"/>
        </w:rPr>
        <w:t>노래하고</w:t>
      </w:r>
      <w:r>
        <w:rPr>
          <w:lang w:eastAsia="ko-KR"/>
        </w:rPr>
        <w:t xml:space="preserve"> </w:t>
      </w:r>
      <w:r>
        <w:rPr>
          <w:rFonts w:ascii="맑은 고딕" w:eastAsia="맑은 고딕" w:hAnsi="맑은 고딕" w:cs="맑은 고딕" w:hint="eastAsia"/>
          <w:lang w:eastAsia="ko-KR"/>
        </w:rPr>
        <w:t>있다</w:t>
      </w:r>
      <w:r>
        <w:rPr>
          <w:lang w:eastAsia="ko-KR"/>
        </w:rPr>
        <w:t>.</w:t>
      </w:r>
    </w:p>
    <w:p w14:paraId="09C5054B" w14:textId="77777777" w:rsidR="00300CC2" w:rsidRPr="00BE27B5" w:rsidRDefault="003D3DCF" w:rsidP="00BE27B5">
      <w:pPr>
        <w:spacing w:line="240" w:lineRule="auto"/>
        <w:rPr>
          <w:b/>
          <w:bCs/>
          <w:lang w:eastAsia="ko-KR"/>
        </w:rPr>
      </w:pPr>
      <w:r w:rsidRPr="00BE27B5">
        <w:rPr>
          <w:b/>
          <w:bCs/>
          <w:lang w:eastAsia="ko-KR"/>
        </w:rPr>
        <w:lastRenderedPageBreak/>
        <w:t xml:space="preserve">2. </w:t>
      </w:r>
      <w:r w:rsidRPr="00BE27B5">
        <w:rPr>
          <w:rFonts w:ascii="맑은 고딕" w:eastAsia="맑은 고딕" w:hAnsi="맑은 고딕" w:cs="맑은 고딕" w:hint="eastAsia"/>
          <w:b/>
          <w:bCs/>
          <w:lang w:eastAsia="ko-KR"/>
        </w:rPr>
        <w:t>이</w:t>
      </w:r>
      <w:r w:rsidRPr="00BE27B5">
        <w:rPr>
          <w:b/>
          <w:bCs/>
          <w:lang w:eastAsia="ko-KR"/>
        </w:rPr>
        <w:t xml:space="preserve"> </w:t>
      </w:r>
      <w:r w:rsidRPr="00BE27B5">
        <w:rPr>
          <w:rFonts w:ascii="맑은 고딕" w:eastAsia="맑은 고딕" w:hAnsi="맑은 고딕" w:cs="맑은 고딕" w:hint="eastAsia"/>
          <w:b/>
          <w:bCs/>
          <w:lang w:eastAsia="ko-KR"/>
        </w:rPr>
        <w:t>시를</w:t>
      </w:r>
      <w:r w:rsidRPr="00BE27B5">
        <w:rPr>
          <w:b/>
          <w:bCs/>
          <w:lang w:eastAsia="ko-KR"/>
        </w:rPr>
        <w:t xml:space="preserve"> </w:t>
      </w:r>
      <w:r w:rsidRPr="00BE27B5">
        <w:rPr>
          <w:rFonts w:ascii="맑은 고딕" w:eastAsia="맑은 고딕" w:hAnsi="맑은 고딕" w:cs="맑은 고딕" w:hint="eastAsia"/>
          <w:b/>
          <w:bCs/>
          <w:lang w:eastAsia="ko-KR"/>
        </w:rPr>
        <w:t>선정한</w:t>
      </w:r>
      <w:r w:rsidRPr="00BE27B5">
        <w:rPr>
          <w:b/>
          <w:bCs/>
          <w:lang w:eastAsia="ko-KR"/>
        </w:rPr>
        <w:t xml:space="preserve"> </w:t>
      </w:r>
      <w:r w:rsidRPr="00BE27B5">
        <w:rPr>
          <w:rFonts w:ascii="맑은 고딕" w:eastAsia="맑은 고딕" w:hAnsi="맑은 고딕" w:cs="맑은 고딕" w:hint="eastAsia"/>
          <w:b/>
          <w:bCs/>
          <w:lang w:eastAsia="ko-KR"/>
        </w:rPr>
        <w:t>이유</w:t>
      </w:r>
    </w:p>
    <w:p w14:paraId="6668D6D9" w14:textId="2640B2F2" w:rsidR="00300CC2" w:rsidRDefault="003D3DCF" w:rsidP="003D0E5D">
      <w:pPr>
        <w:spacing w:line="240" w:lineRule="auto"/>
        <w:jc w:val="both"/>
        <w:rPr>
          <w:lang w:eastAsia="ko-KR"/>
        </w:rPr>
      </w:pPr>
      <w:r>
        <w:rPr>
          <w:rFonts w:ascii="맑은 고딕" w:eastAsia="맑은 고딕" w:hAnsi="맑은 고딕" w:cs="맑은 고딕" w:hint="eastAsia"/>
          <w:lang w:eastAsia="ko-KR"/>
        </w:rPr>
        <w:t>고백을</w:t>
      </w:r>
      <w:r>
        <w:rPr>
          <w:lang w:eastAsia="ko-KR"/>
        </w:rPr>
        <w:t xml:space="preserve"> </w:t>
      </w:r>
      <w:r>
        <w:rPr>
          <w:rFonts w:ascii="맑은 고딕" w:eastAsia="맑은 고딕" w:hAnsi="맑은 고딕" w:cs="맑은 고딕" w:hint="eastAsia"/>
          <w:lang w:eastAsia="ko-KR"/>
        </w:rPr>
        <w:t>했다가</w:t>
      </w:r>
      <w:r>
        <w:rPr>
          <w:lang w:eastAsia="ko-KR"/>
        </w:rPr>
        <w:t xml:space="preserve"> </w:t>
      </w:r>
      <w:r>
        <w:rPr>
          <w:rFonts w:ascii="맑은 고딕" w:eastAsia="맑은 고딕" w:hAnsi="맑은 고딕" w:cs="맑은 고딕" w:hint="eastAsia"/>
          <w:lang w:eastAsia="ko-KR"/>
        </w:rPr>
        <w:t>거절당하면</w:t>
      </w:r>
      <w:r>
        <w:rPr>
          <w:lang w:eastAsia="ko-KR"/>
        </w:rPr>
        <w:t xml:space="preserve"> </w:t>
      </w:r>
      <w:r>
        <w:rPr>
          <w:rFonts w:ascii="맑은 고딕" w:eastAsia="맑은 고딕" w:hAnsi="맑은 고딕" w:cs="맑은 고딕" w:hint="eastAsia"/>
          <w:lang w:eastAsia="ko-KR"/>
        </w:rPr>
        <w:t>처음에는</w:t>
      </w:r>
      <w:r>
        <w:rPr>
          <w:lang w:eastAsia="ko-KR"/>
        </w:rPr>
        <w:t xml:space="preserve"> </w:t>
      </w:r>
      <w:r>
        <w:rPr>
          <w:rFonts w:ascii="맑은 고딕" w:eastAsia="맑은 고딕" w:hAnsi="맑은 고딕" w:cs="맑은 고딕" w:hint="eastAsia"/>
          <w:lang w:eastAsia="ko-KR"/>
        </w:rPr>
        <w:t>서운하고</w:t>
      </w:r>
      <w:r>
        <w:rPr>
          <w:lang w:eastAsia="ko-KR"/>
        </w:rPr>
        <w:t xml:space="preserve"> </w:t>
      </w:r>
      <w:r>
        <w:rPr>
          <w:rFonts w:ascii="맑은 고딕" w:eastAsia="맑은 고딕" w:hAnsi="맑은 고딕" w:cs="맑은 고딕" w:hint="eastAsia"/>
          <w:lang w:eastAsia="ko-KR"/>
        </w:rPr>
        <w:t>화가</w:t>
      </w:r>
      <w:r>
        <w:rPr>
          <w:lang w:eastAsia="ko-KR"/>
        </w:rPr>
        <w:t xml:space="preserve"> </w:t>
      </w:r>
      <w:r>
        <w:rPr>
          <w:rFonts w:ascii="맑은 고딕" w:eastAsia="맑은 고딕" w:hAnsi="맑은 고딕" w:cs="맑은 고딕" w:hint="eastAsia"/>
          <w:lang w:eastAsia="ko-KR"/>
        </w:rPr>
        <w:t>나기도</w:t>
      </w:r>
      <w:r>
        <w:rPr>
          <w:lang w:eastAsia="ko-KR"/>
        </w:rPr>
        <w:t xml:space="preserve"> </w:t>
      </w:r>
      <w:r>
        <w:rPr>
          <w:rFonts w:ascii="맑은 고딕" w:eastAsia="맑은 고딕" w:hAnsi="맑은 고딕" w:cs="맑은 고딕" w:hint="eastAsia"/>
          <w:lang w:eastAsia="ko-KR"/>
        </w:rPr>
        <w:t>한다</w:t>
      </w:r>
      <w:r>
        <w:rPr>
          <w:lang w:eastAsia="ko-KR"/>
        </w:rPr>
        <w:t xml:space="preserve">. </w:t>
      </w:r>
      <w:r>
        <w:rPr>
          <w:rFonts w:ascii="맑은 고딕" w:eastAsia="맑은 고딕" w:hAnsi="맑은 고딕" w:cs="맑은 고딕" w:hint="eastAsia"/>
          <w:lang w:eastAsia="ko-KR"/>
        </w:rPr>
        <w:t>하지만</w:t>
      </w:r>
      <w:r>
        <w:rPr>
          <w:lang w:eastAsia="ko-KR"/>
        </w:rPr>
        <w:t xml:space="preserve"> </w:t>
      </w:r>
      <w:r>
        <w:rPr>
          <w:rFonts w:ascii="맑은 고딕" w:eastAsia="맑은 고딕" w:hAnsi="맑은 고딕" w:cs="맑은 고딕" w:hint="eastAsia"/>
          <w:lang w:eastAsia="ko-KR"/>
        </w:rPr>
        <w:t>시간이</w:t>
      </w:r>
      <w:r>
        <w:rPr>
          <w:lang w:eastAsia="ko-KR"/>
        </w:rPr>
        <w:t xml:space="preserve"> </w:t>
      </w:r>
      <w:r>
        <w:rPr>
          <w:rFonts w:ascii="맑은 고딕" w:eastAsia="맑은 고딕" w:hAnsi="맑은 고딕" w:cs="맑은 고딕" w:hint="eastAsia"/>
          <w:lang w:eastAsia="ko-KR"/>
        </w:rPr>
        <w:t>지나면</w:t>
      </w:r>
      <w:r>
        <w:rPr>
          <w:lang w:eastAsia="ko-KR"/>
        </w:rPr>
        <w:t xml:space="preserve"> </w:t>
      </w:r>
      <w:r>
        <w:rPr>
          <w:rFonts w:ascii="맑은 고딕" w:eastAsia="맑은 고딕" w:hAnsi="맑은 고딕" w:cs="맑은 고딕" w:hint="eastAsia"/>
          <w:lang w:eastAsia="ko-KR"/>
        </w:rPr>
        <w:t>결국</w:t>
      </w:r>
      <w:r>
        <w:rPr>
          <w:lang w:eastAsia="ko-KR"/>
        </w:rPr>
        <w:t xml:space="preserve"> </w:t>
      </w:r>
      <w:r>
        <w:rPr>
          <w:rFonts w:ascii="맑은 고딕" w:eastAsia="맑은 고딕" w:hAnsi="맑은 고딕" w:cs="맑은 고딕" w:hint="eastAsia"/>
          <w:lang w:eastAsia="ko-KR"/>
        </w:rPr>
        <w:t>그</w:t>
      </w:r>
      <w:r>
        <w:rPr>
          <w:lang w:eastAsia="ko-KR"/>
        </w:rPr>
        <w:t xml:space="preserve"> </w:t>
      </w:r>
      <w:r>
        <w:rPr>
          <w:rFonts w:ascii="맑은 고딕" w:eastAsia="맑은 고딕" w:hAnsi="맑은 고딕" w:cs="맑은 고딕" w:hint="eastAsia"/>
          <w:lang w:eastAsia="ko-KR"/>
        </w:rPr>
        <w:t>사람의</w:t>
      </w:r>
      <w:r>
        <w:rPr>
          <w:lang w:eastAsia="ko-KR"/>
        </w:rPr>
        <w:t xml:space="preserve"> </w:t>
      </w:r>
      <w:r>
        <w:rPr>
          <w:rFonts w:ascii="맑은 고딕" w:eastAsia="맑은 고딕" w:hAnsi="맑은 고딕" w:cs="맑은 고딕" w:hint="eastAsia"/>
          <w:lang w:eastAsia="ko-KR"/>
        </w:rPr>
        <w:t>마음을</w:t>
      </w:r>
      <w:r>
        <w:rPr>
          <w:lang w:eastAsia="ko-KR"/>
        </w:rPr>
        <w:t xml:space="preserve"> </w:t>
      </w:r>
      <w:r>
        <w:rPr>
          <w:rFonts w:ascii="맑은 고딕" w:eastAsia="맑은 고딕" w:hAnsi="맑은 고딕" w:cs="맑은 고딕" w:hint="eastAsia"/>
          <w:lang w:eastAsia="ko-KR"/>
        </w:rPr>
        <w:t>억지로</w:t>
      </w:r>
      <w:r>
        <w:rPr>
          <w:lang w:eastAsia="ko-KR"/>
        </w:rPr>
        <w:t xml:space="preserve"> </w:t>
      </w:r>
      <w:r>
        <w:rPr>
          <w:rFonts w:ascii="맑은 고딕" w:eastAsia="맑은 고딕" w:hAnsi="맑은 고딕" w:cs="맑은 고딕" w:hint="eastAsia"/>
          <w:lang w:eastAsia="ko-KR"/>
        </w:rPr>
        <w:t>돌릴</w:t>
      </w:r>
      <w:r>
        <w:rPr>
          <w:lang w:eastAsia="ko-KR"/>
        </w:rPr>
        <w:t xml:space="preserve"> </w:t>
      </w:r>
      <w:r>
        <w:rPr>
          <w:rFonts w:ascii="맑은 고딕" w:eastAsia="맑은 고딕" w:hAnsi="맑은 고딕" w:cs="맑은 고딕" w:hint="eastAsia"/>
          <w:lang w:eastAsia="ko-KR"/>
        </w:rPr>
        <w:t>수는</w:t>
      </w:r>
      <w:r>
        <w:rPr>
          <w:lang w:eastAsia="ko-KR"/>
        </w:rPr>
        <w:t xml:space="preserve"> </w:t>
      </w:r>
      <w:r>
        <w:rPr>
          <w:rFonts w:ascii="맑은 고딕" w:eastAsia="맑은 고딕" w:hAnsi="맑은 고딕" w:cs="맑은 고딕" w:hint="eastAsia"/>
          <w:lang w:eastAsia="ko-KR"/>
        </w:rPr>
        <w:t>없다는</w:t>
      </w:r>
      <w:r>
        <w:rPr>
          <w:lang w:eastAsia="ko-KR"/>
        </w:rPr>
        <w:t xml:space="preserve"> </w:t>
      </w:r>
      <w:r>
        <w:rPr>
          <w:rFonts w:ascii="맑은 고딕" w:eastAsia="맑은 고딕" w:hAnsi="맑은 고딕" w:cs="맑은 고딕" w:hint="eastAsia"/>
          <w:lang w:eastAsia="ko-KR"/>
        </w:rPr>
        <w:t>것을</w:t>
      </w:r>
      <w:r>
        <w:rPr>
          <w:lang w:eastAsia="ko-KR"/>
        </w:rPr>
        <w:t xml:space="preserve"> </w:t>
      </w:r>
      <w:r>
        <w:rPr>
          <w:rFonts w:ascii="맑은 고딕" w:eastAsia="맑은 고딕" w:hAnsi="맑은 고딕" w:cs="맑은 고딕" w:hint="eastAsia"/>
          <w:lang w:eastAsia="ko-KR"/>
        </w:rPr>
        <w:t>깨닫게</w:t>
      </w:r>
      <w:r>
        <w:rPr>
          <w:lang w:eastAsia="ko-KR"/>
        </w:rPr>
        <w:t xml:space="preserve"> </w:t>
      </w:r>
      <w:r>
        <w:rPr>
          <w:rFonts w:ascii="맑은 고딕" w:eastAsia="맑은 고딕" w:hAnsi="맑은 고딕" w:cs="맑은 고딕" w:hint="eastAsia"/>
          <w:lang w:eastAsia="ko-KR"/>
        </w:rPr>
        <w:t>된다</w:t>
      </w:r>
      <w:r>
        <w:rPr>
          <w:lang w:eastAsia="ko-KR"/>
        </w:rPr>
        <w:t xml:space="preserve">. </w:t>
      </w:r>
      <w:r>
        <w:rPr>
          <w:rFonts w:ascii="맑은 고딕" w:eastAsia="맑은 고딕" w:hAnsi="맑은 고딕" w:cs="맑은 고딕" w:hint="eastAsia"/>
          <w:lang w:eastAsia="ko-KR"/>
        </w:rPr>
        <w:t>이</w:t>
      </w:r>
      <w:r>
        <w:rPr>
          <w:lang w:eastAsia="ko-KR"/>
        </w:rPr>
        <w:t xml:space="preserve"> </w:t>
      </w:r>
      <w:r>
        <w:rPr>
          <w:rFonts w:ascii="맑은 고딕" w:eastAsia="맑은 고딕" w:hAnsi="맑은 고딕" w:cs="맑은 고딕" w:hint="eastAsia"/>
          <w:lang w:eastAsia="ko-KR"/>
        </w:rPr>
        <w:t>시의</w:t>
      </w:r>
      <w:r>
        <w:rPr>
          <w:lang w:eastAsia="ko-KR"/>
        </w:rPr>
        <w:t xml:space="preserve"> </w:t>
      </w:r>
      <w:r>
        <w:rPr>
          <w:rFonts w:ascii="맑은 고딕" w:eastAsia="맑은 고딕" w:hAnsi="맑은 고딕" w:cs="맑은 고딕" w:hint="eastAsia"/>
          <w:lang w:eastAsia="ko-KR"/>
        </w:rPr>
        <w:t>화자도</w:t>
      </w:r>
      <w:r>
        <w:rPr>
          <w:lang w:eastAsia="ko-KR"/>
        </w:rPr>
        <w:t xml:space="preserve"> "</w:t>
      </w:r>
      <w:r>
        <w:rPr>
          <w:rFonts w:ascii="맑은 고딕" w:eastAsia="맑은 고딕" w:hAnsi="맑은 고딕" w:cs="맑은 고딕" w:hint="eastAsia"/>
          <w:lang w:eastAsia="ko-KR"/>
        </w:rPr>
        <w:t>나</w:t>
      </w:r>
      <w:r>
        <w:rPr>
          <w:lang w:eastAsia="ko-KR"/>
        </w:rPr>
        <w:t xml:space="preserve"> </w:t>
      </w:r>
      <w:r>
        <w:rPr>
          <w:rFonts w:ascii="맑은 고딕" w:eastAsia="맑은 고딕" w:hAnsi="맑은 고딕" w:cs="맑은 고딕" w:hint="eastAsia"/>
          <w:lang w:eastAsia="ko-KR"/>
        </w:rPr>
        <w:t>보기가</w:t>
      </w:r>
      <w:r>
        <w:rPr>
          <w:lang w:eastAsia="ko-KR"/>
        </w:rPr>
        <w:t xml:space="preserve"> </w:t>
      </w:r>
      <w:r>
        <w:rPr>
          <w:rFonts w:ascii="맑은 고딕" w:eastAsia="맑은 고딕" w:hAnsi="맑은 고딕" w:cs="맑은 고딕" w:hint="eastAsia"/>
          <w:lang w:eastAsia="ko-KR"/>
        </w:rPr>
        <w:t>역겨워</w:t>
      </w:r>
      <w:r>
        <w:rPr>
          <w:lang w:eastAsia="ko-KR"/>
        </w:rPr>
        <w:t xml:space="preserve"> </w:t>
      </w:r>
      <w:r>
        <w:rPr>
          <w:rFonts w:ascii="맑은 고딕" w:eastAsia="맑은 고딕" w:hAnsi="맑은 고딕" w:cs="맑은 고딕" w:hint="eastAsia"/>
          <w:lang w:eastAsia="ko-KR"/>
        </w:rPr>
        <w:t>가실</w:t>
      </w:r>
      <w:r>
        <w:rPr>
          <w:lang w:eastAsia="ko-KR"/>
        </w:rPr>
        <w:t xml:space="preserve"> </w:t>
      </w:r>
      <w:r>
        <w:rPr>
          <w:rFonts w:ascii="맑은 고딕" w:eastAsia="맑은 고딕" w:hAnsi="맑은 고딕" w:cs="맑은 고딕" w:hint="eastAsia"/>
          <w:lang w:eastAsia="ko-KR"/>
        </w:rPr>
        <w:t>때에는</w:t>
      </w:r>
      <w:r>
        <w:rPr>
          <w:lang w:eastAsia="ko-KR"/>
        </w:rPr>
        <w:t>"</w:t>
      </w:r>
      <w:r>
        <w:rPr>
          <w:rFonts w:ascii="맑은 고딕" w:eastAsia="맑은 고딕" w:hAnsi="맑은 고딕" w:cs="맑은 고딕" w:hint="eastAsia"/>
          <w:lang w:eastAsia="ko-KR"/>
        </w:rPr>
        <w:t>이라며</w:t>
      </w:r>
      <w:r>
        <w:rPr>
          <w:lang w:eastAsia="ko-KR"/>
        </w:rPr>
        <w:t xml:space="preserve"> </w:t>
      </w:r>
      <w:r>
        <w:rPr>
          <w:rFonts w:ascii="맑은 고딕" w:eastAsia="맑은 고딕" w:hAnsi="맑은 고딕" w:cs="맑은 고딕" w:hint="eastAsia"/>
          <w:lang w:eastAsia="ko-KR"/>
        </w:rPr>
        <w:t>상대가</w:t>
      </w:r>
      <w:r>
        <w:rPr>
          <w:lang w:eastAsia="ko-KR"/>
        </w:rPr>
        <w:t xml:space="preserve"> </w:t>
      </w:r>
      <w:r>
        <w:rPr>
          <w:rFonts w:ascii="맑은 고딕" w:eastAsia="맑은 고딕" w:hAnsi="맑은 고딕" w:cs="맑은 고딕" w:hint="eastAsia"/>
          <w:lang w:eastAsia="ko-KR"/>
        </w:rPr>
        <w:t>떠나는</w:t>
      </w:r>
      <w:r>
        <w:rPr>
          <w:lang w:eastAsia="ko-KR"/>
        </w:rPr>
        <w:t xml:space="preserve"> </w:t>
      </w:r>
      <w:r>
        <w:rPr>
          <w:rFonts w:ascii="맑은 고딕" w:eastAsia="맑은 고딕" w:hAnsi="맑은 고딕" w:cs="맑은 고딕" w:hint="eastAsia"/>
          <w:lang w:eastAsia="ko-KR"/>
        </w:rPr>
        <w:t>상황을</w:t>
      </w:r>
      <w:r>
        <w:rPr>
          <w:lang w:eastAsia="ko-KR"/>
        </w:rPr>
        <w:t xml:space="preserve"> </w:t>
      </w:r>
      <w:r>
        <w:rPr>
          <w:rFonts w:ascii="맑은 고딕" w:eastAsia="맑은 고딕" w:hAnsi="맑은 고딕" w:cs="맑은 고딕" w:hint="eastAsia"/>
          <w:lang w:eastAsia="ko-KR"/>
        </w:rPr>
        <w:t>이야기하는데</w:t>
      </w:r>
      <w:r>
        <w:rPr>
          <w:lang w:eastAsia="ko-KR"/>
        </w:rPr>
        <w:t xml:space="preserve">, </w:t>
      </w:r>
      <w:r>
        <w:rPr>
          <w:rFonts w:ascii="맑은 고딕" w:eastAsia="맑은 고딕" w:hAnsi="맑은 고딕" w:cs="맑은 고딕" w:hint="eastAsia"/>
          <w:lang w:eastAsia="ko-KR"/>
        </w:rPr>
        <w:t>원망하거나</w:t>
      </w:r>
      <w:r>
        <w:rPr>
          <w:lang w:eastAsia="ko-KR"/>
        </w:rPr>
        <w:t xml:space="preserve"> </w:t>
      </w:r>
      <w:r>
        <w:rPr>
          <w:rFonts w:ascii="맑은 고딕" w:eastAsia="맑은 고딕" w:hAnsi="맑은 고딕" w:cs="맑은 고딕" w:hint="eastAsia"/>
          <w:lang w:eastAsia="ko-KR"/>
        </w:rPr>
        <w:t>붙잡는</w:t>
      </w:r>
      <w:r>
        <w:rPr>
          <w:lang w:eastAsia="ko-KR"/>
        </w:rPr>
        <w:t xml:space="preserve"> </w:t>
      </w:r>
      <w:r>
        <w:rPr>
          <w:rFonts w:ascii="맑은 고딕" w:eastAsia="맑은 고딕" w:hAnsi="맑은 고딕" w:cs="맑은 고딕" w:hint="eastAsia"/>
          <w:lang w:eastAsia="ko-KR"/>
        </w:rPr>
        <w:t>대신</w:t>
      </w:r>
      <w:r>
        <w:rPr>
          <w:lang w:eastAsia="ko-KR"/>
        </w:rPr>
        <w:t xml:space="preserve"> "</w:t>
      </w:r>
      <w:r>
        <w:rPr>
          <w:rFonts w:ascii="맑은 고딕" w:eastAsia="맑은 고딕" w:hAnsi="맑은 고딕" w:cs="맑은 고딕" w:hint="eastAsia"/>
          <w:lang w:eastAsia="ko-KR"/>
        </w:rPr>
        <w:t>말없이</w:t>
      </w:r>
      <w:r>
        <w:rPr>
          <w:lang w:eastAsia="ko-KR"/>
        </w:rPr>
        <w:t xml:space="preserve"> </w:t>
      </w:r>
      <w:r>
        <w:rPr>
          <w:rFonts w:ascii="맑은 고딕" w:eastAsia="맑은 고딕" w:hAnsi="맑은 고딕" w:cs="맑은 고딕" w:hint="eastAsia"/>
          <w:lang w:eastAsia="ko-KR"/>
        </w:rPr>
        <w:t>고이</w:t>
      </w:r>
      <w:r>
        <w:rPr>
          <w:lang w:eastAsia="ko-KR"/>
        </w:rPr>
        <w:t xml:space="preserve"> </w:t>
      </w:r>
      <w:r>
        <w:rPr>
          <w:rFonts w:ascii="맑은 고딕" w:eastAsia="맑은 고딕" w:hAnsi="맑은 고딕" w:cs="맑은 고딕" w:hint="eastAsia"/>
          <w:lang w:eastAsia="ko-KR"/>
        </w:rPr>
        <w:t>보내</w:t>
      </w:r>
      <w:r>
        <w:rPr>
          <w:lang w:eastAsia="ko-KR"/>
        </w:rPr>
        <w:t xml:space="preserve"> </w:t>
      </w:r>
      <w:proofErr w:type="spellStart"/>
      <w:r>
        <w:rPr>
          <w:rFonts w:ascii="맑은 고딕" w:eastAsia="맑은 고딕" w:hAnsi="맑은 고딕" w:cs="맑은 고딕" w:hint="eastAsia"/>
          <w:lang w:eastAsia="ko-KR"/>
        </w:rPr>
        <w:t>드리우리다</w:t>
      </w:r>
      <w:proofErr w:type="spellEnd"/>
      <w:r>
        <w:rPr>
          <w:lang w:eastAsia="ko-KR"/>
        </w:rPr>
        <w:t>"</w:t>
      </w:r>
      <w:proofErr w:type="spellStart"/>
      <w:r>
        <w:rPr>
          <w:rFonts w:ascii="맑은 고딕" w:eastAsia="맑은 고딕" w:hAnsi="맑은 고딕" w:cs="맑은 고딕" w:hint="eastAsia"/>
          <w:lang w:eastAsia="ko-KR"/>
        </w:rPr>
        <w:t>라고</w:t>
      </w:r>
      <w:proofErr w:type="spellEnd"/>
      <w:r>
        <w:rPr>
          <w:lang w:eastAsia="ko-KR"/>
        </w:rPr>
        <w:t xml:space="preserve"> </w:t>
      </w:r>
      <w:r>
        <w:rPr>
          <w:rFonts w:ascii="맑은 고딕" w:eastAsia="맑은 고딕" w:hAnsi="맑은 고딕" w:cs="맑은 고딕" w:hint="eastAsia"/>
          <w:lang w:eastAsia="ko-KR"/>
        </w:rPr>
        <w:t>말한다</w:t>
      </w:r>
      <w:r>
        <w:rPr>
          <w:lang w:eastAsia="ko-KR"/>
        </w:rPr>
        <w:t xml:space="preserve">. </w:t>
      </w:r>
      <w:r>
        <w:rPr>
          <w:rFonts w:ascii="맑은 고딕" w:eastAsia="맑은 고딕" w:hAnsi="맑은 고딕" w:cs="맑은 고딕" w:hint="eastAsia"/>
          <w:lang w:eastAsia="ko-KR"/>
        </w:rPr>
        <w:t>이처럼 거절한 상대를 놓아주어야 한다는 의미를 담으려고 했다</w:t>
      </w:r>
      <w:r>
        <w:rPr>
          <w:rFonts w:ascii="맑은 고딕" w:eastAsia="맑은 고딕" w:hAnsi="맑은 고딕" w:cs="맑은 고딕"/>
          <w:lang w:eastAsia="ko-KR"/>
        </w:rPr>
        <w:t>.</w:t>
      </w:r>
      <w:r>
        <w:rPr>
          <w:lang w:eastAsia="ko-KR"/>
        </w:rPr>
        <w:t xml:space="preserve"> </w:t>
      </w:r>
    </w:p>
    <w:p w14:paraId="5F074368" w14:textId="77777777" w:rsidR="00300CC2" w:rsidRPr="00990151" w:rsidRDefault="003D3DCF" w:rsidP="00BE27B5">
      <w:pPr>
        <w:spacing w:line="240" w:lineRule="auto"/>
        <w:rPr>
          <w:b/>
          <w:bCs/>
          <w:lang w:eastAsia="ko-KR"/>
        </w:rPr>
      </w:pPr>
      <w:r w:rsidRPr="00990151">
        <w:rPr>
          <w:b/>
          <w:bCs/>
          <w:lang w:eastAsia="ko-KR"/>
        </w:rPr>
        <w:t xml:space="preserve">3. </w:t>
      </w:r>
      <w:r w:rsidRPr="00990151">
        <w:rPr>
          <w:rFonts w:ascii="맑은 고딕" w:eastAsia="맑은 고딕" w:hAnsi="맑은 고딕" w:cs="맑은 고딕" w:hint="eastAsia"/>
          <w:b/>
          <w:bCs/>
          <w:lang w:eastAsia="ko-KR"/>
        </w:rPr>
        <w:t>이</w:t>
      </w:r>
      <w:r w:rsidRPr="00990151">
        <w:rPr>
          <w:b/>
          <w:bCs/>
          <w:lang w:eastAsia="ko-KR"/>
        </w:rPr>
        <w:t xml:space="preserve"> </w:t>
      </w:r>
      <w:r w:rsidRPr="00990151">
        <w:rPr>
          <w:rFonts w:ascii="맑은 고딕" w:eastAsia="맑은 고딕" w:hAnsi="맑은 고딕" w:cs="맑은 고딕" w:hint="eastAsia"/>
          <w:b/>
          <w:bCs/>
          <w:lang w:eastAsia="ko-KR"/>
        </w:rPr>
        <w:t>시에</w:t>
      </w:r>
      <w:r w:rsidRPr="00990151">
        <w:rPr>
          <w:b/>
          <w:bCs/>
          <w:lang w:eastAsia="ko-KR"/>
        </w:rPr>
        <w:t xml:space="preserve"> </w:t>
      </w:r>
      <w:r w:rsidRPr="00990151">
        <w:rPr>
          <w:rFonts w:ascii="맑은 고딕" w:eastAsia="맑은 고딕" w:hAnsi="맑은 고딕" w:cs="맑은 고딕" w:hint="eastAsia"/>
          <w:b/>
          <w:bCs/>
          <w:lang w:eastAsia="ko-KR"/>
        </w:rPr>
        <w:t>사용된</w:t>
      </w:r>
      <w:r w:rsidRPr="00990151">
        <w:rPr>
          <w:b/>
          <w:bCs/>
          <w:lang w:eastAsia="ko-KR"/>
        </w:rPr>
        <w:t xml:space="preserve"> </w:t>
      </w:r>
      <w:r w:rsidRPr="00990151">
        <w:rPr>
          <w:rFonts w:ascii="맑은 고딕" w:eastAsia="맑은 고딕" w:hAnsi="맑은 고딕" w:cs="맑은 고딕" w:hint="eastAsia"/>
          <w:b/>
          <w:bCs/>
          <w:lang w:eastAsia="ko-KR"/>
        </w:rPr>
        <w:t>표현법</w:t>
      </w:r>
    </w:p>
    <w:p w14:paraId="271CE565" w14:textId="2F7838B1" w:rsidR="00300CC2" w:rsidRDefault="003D3DCF" w:rsidP="003D0E5D">
      <w:pPr>
        <w:spacing w:line="240" w:lineRule="auto"/>
        <w:jc w:val="both"/>
        <w:rPr>
          <w:lang w:eastAsia="ko-KR"/>
        </w:rPr>
      </w:pPr>
      <w:r>
        <w:rPr>
          <w:rFonts w:ascii="맑은 고딕" w:eastAsia="맑은 고딕" w:hAnsi="맑은 고딕" w:cs="맑은 고딕" w:hint="eastAsia"/>
          <w:lang w:eastAsia="ko-KR"/>
        </w:rPr>
        <w:t>이</w:t>
      </w:r>
      <w:r>
        <w:rPr>
          <w:lang w:eastAsia="ko-KR"/>
        </w:rPr>
        <w:t xml:space="preserve"> </w:t>
      </w:r>
      <w:r>
        <w:rPr>
          <w:rFonts w:ascii="맑은 고딕" w:eastAsia="맑은 고딕" w:hAnsi="맑은 고딕" w:cs="맑은 고딕" w:hint="eastAsia"/>
          <w:lang w:eastAsia="ko-KR"/>
        </w:rPr>
        <w:t>시에서</w:t>
      </w:r>
      <w:r w:rsidR="00990151">
        <w:rPr>
          <w:rFonts w:ascii="맑은 고딕" w:eastAsia="맑은 고딕" w:hAnsi="맑은 고딕" w:cs="맑은 고딕" w:hint="eastAsia"/>
          <w:lang w:eastAsia="ko-KR"/>
        </w:rPr>
        <w:t>의</w:t>
      </w:r>
      <w:r>
        <w:rPr>
          <w:lang w:eastAsia="ko-KR"/>
        </w:rPr>
        <w:t xml:space="preserve"> </w:t>
      </w:r>
      <w:r>
        <w:rPr>
          <w:rFonts w:ascii="맑은 고딕" w:eastAsia="맑은 고딕" w:hAnsi="맑은 고딕" w:cs="맑은 고딕" w:hint="eastAsia"/>
          <w:lang w:eastAsia="ko-KR"/>
        </w:rPr>
        <w:t>표현법은</w:t>
      </w:r>
      <w:r>
        <w:rPr>
          <w:lang w:eastAsia="ko-KR"/>
        </w:rPr>
        <w:t xml:space="preserve"> </w:t>
      </w:r>
      <w:r>
        <w:rPr>
          <w:rFonts w:ascii="맑은 고딕" w:eastAsia="맑은 고딕" w:hAnsi="맑은 고딕" w:cs="맑은 고딕" w:hint="eastAsia"/>
          <w:lang w:eastAsia="ko-KR"/>
        </w:rPr>
        <w:t>반어법이다</w:t>
      </w:r>
      <w:r>
        <w:rPr>
          <w:lang w:eastAsia="ko-KR"/>
        </w:rPr>
        <w:t xml:space="preserve">. </w:t>
      </w:r>
      <w:r>
        <w:rPr>
          <w:rFonts w:ascii="맑은 고딕" w:eastAsia="맑은 고딕" w:hAnsi="맑은 고딕" w:cs="맑은 고딕" w:hint="eastAsia"/>
          <w:lang w:eastAsia="ko-KR"/>
        </w:rPr>
        <w:t>화자는</w:t>
      </w:r>
      <w:r>
        <w:rPr>
          <w:lang w:eastAsia="ko-KR"/>
        </w:rPr>
        <w:t xml:space="preserve"> </w:t>
      </w:r>
      <w:r>
        <w:rPr>
          <w:rFonts w:ascii="맑은 고딕" w:eastAsia="맑은 고딕" w:hAnsi="맑은 고딕" w:cs="맑은 고딕" w:hint="eastAsia"/>
          <w:lang w:eastAsia="ko-KR"/>
        </w:rPr>
        <w:t>떠나는</w:t>
      </w:r>
      <w:r>
        <w:rPr>
          <w:lang w:eastAsia="ko-KR"/>
        </w:rPr>
        <w:t xml:space="preserve"> </w:t>
      </w:r>
      <w:r>
        <w:rPr>
          <w:rFonts w:ascii="맑은 고딕" w:eastAsia="맑은 고딕" w:hAnsi="맑은 고딕" w:cs="맑은 고딕" w:hint="eastAsia"/>
          <w:lang w:eastAsia="ko-KR"/>
        </w:rPr>
        <w:t>상대에게</w:t>
      </w:r>
      <w:r>
        <w:rPr>
          <w:lang w:eastAsia="ko-KR"/>
        </w:rPr>
        <w:t xml:space="preserve"> "</w:t>
      </w:r>
      <w:r>
        <w:rPr>
          <w:rFonts w:ascii="맑은 고딕" w:eastAsia="맑은 고딕" w:hAnsi="맑은 고딕" w:cs="맑은 고딕" w:hint="eastAsia"/>
          <w:lang w:eastAsia="ko-KR"/>
        </w:rPr>
        <w:t>말없이</w:t>
      </w:r>
      <w:r>
        <w:rPr>
          <w:lang w:eastAsia="ko-KR"/>
        </w:rPr>
        <w:t xml:space="preserve"> </w:t>
      </w:r>
      <w:r>
        <w:rPr>
          <w:rFonts w:ascii="맑은 고딕" w:eastAsia="맑은 고딕" w:hAnsi="맑은 고딕" w:cs="맑은 고딕" w:hint="eastAsia"/>
          <w:lang w:eastAsia="ko-KR"/>
        </w:rPr>
        <w:t>고이</w:t>
      </w:r>
      <w:r>
        <w:rPr>
          <w:lang w:eastAsia="ko-KR"/>
        </w:rPr>
        <w:t xml:space="preserve"> </w:t>
      </w:r>
      <w:r>
        <w:rPr>
          <w:rFonts w:ascii="맑은 고딕" w:eastAsia="맑은 고딕" w:hAnsi="맑은 고딕" w:cs="맑은 고딕" w:hint="eastAsia"/>
          <w:lang w:eastAsia="ko-KR"/>
        </w:rPr>
        <w:t>보내</w:t>
      </w:r>
      <w:r>
        <w:rPr>
          <w:lang w:eastAsia="ko-KR"/>
        </w:rPr>
        <w:t xml:space="preserve"> </w:t>
      </w:r>
      <w:proofErr w:type="spellStart"/>
      <w:r>
        <w:rPr>
          <w:rFonts w:ascii="맑은 고딕" w:eastAsia="맑은 고딕" w:hAnsi="맑은 고딕" w:cs="맑은 고딕" w:hint="eastAsia"/>
          <w:lang w:eastAsia="ko-KR"/>
        </w:rPr>
        <w:t>드리우리다</w:t>
      </w:r>
      <w:proofErr w:type="spellEnd"/>
      <w:r>
        <w:rPr>
          <w:lang w:eastAsia="ko-KR"/>
        </w:rPr>
        <w:t>"</w:t>
      </w:r>
      <w:proofErr w:type="spellStart"/>
      <w:r>
        <w:rPr>
          <w:rFonts w:ascii="맑은 고딕" w:eastAsia="맑은 고딕" w:hAnsi="맑은 고딕" w:cs="맑은 고딕" w:hint="eastAsia"/>
          <w:lang w:eastAsia="ko-KR"/>
        </w:rPr>
        <w:t>라고</w:t>
      </w:r>
      <w:proofErr w:type="spellEnd"/>
      <w:r>
        <w:rPr>
          <w:lang w:eastAsia="ko-KR"/>
        </w:rPr>
        <w:t xml:space="preserve"> </w:t>
      </w:r>
      <w:r>
        <w:rPr>
          <w:rFonts w:ascii="맑은 고딕" w:eastAsia="맑은 고딕" w:hAnsi="맑은 고딕" w:cs="맑은 고딕" w:hint="eastAsia"/>
          <w:lang w:eastAsia="ko-KR"/>
        </w:rPr>
        <w:t>하고</w:t>
      </w:r>
      <w:r>
        <w:rPr>
          <w:lang w:eastAsia="ko-KR"/>
        </w:rPr>
        <w:t>, "</w:t>
      </w:r>
      <w:r>
        <w:rPr>
          <w:rFonts w:ascii="맑은 고딕" w:eastAsia="맑은 고딕" w:hAnsi="맑은 고딕" w:cs="맑은 고딕" w:hint="eastAsia"/>
          <w:lang w:eastAsia="ko-KR"/>
        </w:rPr>
        <w:t>죽어도</w:t>
      </w:r>
      <w:r>
        <w:rPr>
          <w:lang w:eastAsia="ko-KR"/>
        </w:rPr>
        <w:t xml:space="preserve"> </w:t>
      </w:r>
      <w:r>
        <w:rPr>
          <w:rFonts w:ascii="맑은 고딕" w:eastAsia="맑은 고딕" w:hAnsi="맑은 고딕" w:cs="맑은 고딕" w:hint="eastAsia"/>
          <w:lang w:eastAsia="ko-KR"/>
        </w:rPr>
        <w:t>아니</w:t>
      </w:r>
      <w:r>
        <w:rPr>
          <w:lang w:eastAsia="ko-KR"/>
        </w:rPr>
        <w:t xml:space="preserve"> </w:t>
      </w:r>
      <w:r>
        <w:rPr>
          <w:rFonts w:ascii="맑은 고딕" w:eastAsia="맑은 고딕" w:hAnsi="맑은 고딕" w:cs="맑은 고딕" w:hint="eastAsia"/>
          <w:lang w:eastAsia="ko-KR"/>
        </w:rPr>
        <w:t>눈물</w:t>
      </w:r>
      <w:r>
        <w:rPr>
          <w:lang w:eastAsia="ko-KR"/>
        </w:rPr>
        <w:t xml:space="preserve"> </w:t>
      </w:r>
      <w:proofErr w:type="spellStart"/>
      <w:r>
        <w:rPr>
          <w:rFonts w:ascii="맑은 고딕" w:eastAsia="맑은 고딕" w:hAnsi="맑은 고딕" w:cs="맑은 고딕" w:hint="eastAsia"/>
          <w:lang w:eastAsia="ko-KR"/>
        </w:rPr>
        <w:t>흘리우리다</w:t>
      </w:r>
      <w:proofErr w:type="spellEnd"/>
      <w:r>
        <w:rPr>
          <w:lang w:eastAsia="ko-KR"/>
        </w:rPr>
        <w:t>"</w:t>
      </w:r>
      <w:proofErr w:type="spellStart"/>
      <w:r>
        <w:rPr>
          <w:rFonts w:ascii="맑은 고딕" w:eastAsia="맑은 고딕" w:hAnsi="맑은 고딕" w:cs="맑은 고딕" w:hint="eastAsia"/>
          <w:lang w:eastAsia="ko-KR"/>
        </w:rPr>
        <w:t>라고</w:t>
      </w:r>
      <w:proofErr w:type="spellEnd"/>
      <w:r>
        <w:rPr>
          <w:lang w:eastAsia="ko-KR"/>
        </w:rPr>
        <w:t xml:space="preserve"> </w:t>
      </w:r>
      <w:r>
        <w:rPr>
          <w:rFonts w:ascii="맑은 고딕" w:eastAsia="맑은 고딕" w:hAnsi="맑은 고딕" w:cs="맑은 고딕" w:hint="eastAsia"/>
          <w:lang w:eastAsia="ko-KR"/>
        </w:rPr>
        <w:t>말하지만</w:t>
      </w:r>
      <w:r>
        <w:rPr>
          <w:lang w:eastAsia="ko-KR"/>
        </w:rPr>
        <w:t xml:space="preserve">, </w:t>
      </w:r>
      <w:r>
        <w:rPr>
          <w:rFonts w:ascii="맑은 고딕" w:eastAsia="맑은 고딕" w:hAnsi="맑은 고딕" w:cs="맑은 고딕" w:hint="eastAsia"/>
          <w:lang w:eastAsia="ko-KR"/>
        </w:rPr>
        <w:t>실제로는</w:t>
      </w:r>
      <w:r>
        <w:rPr>
          <w:lang w:eastAsia="ko-KR"/>
        </w:rPr>
        <w:t xml:space="preserve"> </w:t>
      </w:r>
      <w:proofErr w:type="spellStart"/>
      <w:r>
        <w:rPr>
          <w:rFonts w:ascii="맑은 고딕" w:eastAsia="맑은 고딕" w:hAnsi="맑은 고딕" w:cs="맑은 고딕" w:hint="eastAsia"/>
          <w:lang w:eastAsia="ko-KR"/>
        </w:rPr>
        <w:t>떠나보내기</w:t>
      </w:r>
      <w:proofErr w:type="spellEnd"/>
      <w:r>
        <w:rPr>
          <w:lang w:eastAsia="ko-KR"/>
        </w:rPr>
        <w:t xml:space="preserve"> </w:t>
      </w:r>
      <w:r>
        <w:rPr>
          <w:rFonts w:ascii="맑은 고딕" w:eastAsia="맑은 고딕" w:hAnsi="맑은 고딕" w:cs="맑은 고딕" w:hint="eastAsia"/>
          <w:lang w:eastAsia="ko-KR"/>
        </w:rPr>
        <w:t>싫고</w:t>
      </w:r>
      <w:r>
        <w:rPr>
          <w:lang w:eastAsia="ko-KR"/>
        </w:rPr>
        <w:t xml:space="preserve"> </w:t>
      </w:r>
      <w:r>
        <w:rPr>
          <w:rFonts w:ascii="맑은 고딕" w:eastAsia="맑은 고딕" w:hAnsi="맑은 고딕" w:cs="맑은 고딕" w:hint="eastAsia"/>
          <w:lang w:eastAsia="ko-KR"/>
        </w:rPr>
        <w:t>눈물이</w:t>
      </w:r>
      <w:r>
        <w:rPr>
          <w:lang w:eastAsia="ko-KR"/>
        </w:rPr>
        <w:t xml:space="preserve"> </w:t>
      </w:r>
      <w:r>
        <w:rPr>
          <w:rFonts w:ascii="맑은 고딕" w:eastAsia="맑은 고딕" w:hAnsi="맑은 고딕" w:cs="맑은 고딕" w:hint="eastAsia"/>
          <w:lang w:eastAsia="ko-KR"/>
        </w:rPr>
        <w:t>나올</w:t>
      </w:r>
      <w:r>
        <w:rPr>
          <w:lang w:eastAsia="ko-KR"/>
        </w:rPr>
        <w:t xml:space="preserve"> </w:t>
      </w:r>
      <w:r>
        <w:rPr>
          <w:rFonts w:ascii="맑은 고딕" w:eastAsia="맑은 고딕" w:hAnsi="맑은 고딕" w:cs="맑은 고딕" w:hint="eastAsia"/>
          <w:lang w:eastAsia="ko-KR"/>
        </w:rPr>
        <w:t>만큼</w:t>
      </w:r>
      <w:r>
        <w:rPr>
          <w:lang w:eastAsia="ko-KR"/>
        </w:rPr>
        <w:t xml:space="preserve"> </w:t>
      </w:r>
      <w:r>
        <w:rPr>
          <w:rFonts w:ascii="맑은 고딕" w:eastAsia="맑은 고딕" w:hAnsi="맑은 고딕" w:cs="맑은 고딕" w:hint="eastAsia"/>
          <w:lang w:eastAsia="ko-KR"/>
        </w:rPr>
        <w:t>슬픈</w:t>
      </w:r>
      <w:r>
        <w:rPr>
          <w:lang w:eastAsia="ko-KR"/>
        </w:rPr>
        <w:t xml:space="preserve"> </w:t>
      </w:r>
      <w:r>
        <w:rPr>
          <w:rFonts w:ascii="맑은 고딕" w:eastAsia="맑은 고딕" w:hAnsi="맑은 고딕" w:cs="맑은 고딕" w:hint="eastAsia"/>
          <w:lang w:eastAsia="ko-KR"/>
        </w:rPr>
        <w:t>마음을</w:t>
      </w:r>
      <w:r>
        <w:rPr>
          <w:lang w:eastAsia="ko-KR"/>
        </w:rPr>
        <w:t xml:space="preserve"> </w:t>
      </w:r>
      <w:r>
        <w:rPr>
          <w:rFonts w:ascii="맑은 고딕" w:eastAsia="맑은 고딕" w:hAnsi="맑은 고딕" w:cs="맑은 고딕" w:hint="eastAsia"/>
          <w:lang w:eastAsia="ko-KR"/>
        </w:rPr>
        <w:t>숨기고</w:t>
      </w:r>
      <w:r>
        <w:rPr>
          <w:lang w:eastAsia="ko-KR"/>
        </w:rPr>
        <w:t xml:space="preserve"> </w:t>
      </w:r>
      <w:r>
        <w:rPr>
          <w:rFonts w:ascii="맑은 고딕" w:eastAsia="맑은 고딕" w:hAnsi="맑은 고딕" w:cs="맑은 고딕" w:hint="eastAsia"/>
          <w:lang w:eastAsia="ko-KR"/>
        </w:rPr>
        <w:t>있는</w:t>
      </w:r>
      <w:r>
        <w:rPr>
          <w:lang w:eastAsia="ko-KR"/>
        </w:rPr>
        <w:t xml:space="preserve"> </w:t>
      </w:r>
      <w:r>
        <w:rPr>
          <w:rFonts w:ascii="맑은 고딕" w:eastAsia="맑은 고딕" w:hAnsi="맑은 고딕" w:cs="맑은 고딕" w:hint="eastAsia"/>
          <w:lang w:eastAsia="ko-KR"/>
        </w:rPr>
        <w:t>것이다</w:t>
      </w:r>
      <w:r>
        <w:rPr>
          <w:lang w:eastAsia="ko-KR"/>
        </w:rPr>
        <w:t xml:space="preserve">. </w:t>
      </w:r>
      <w:r>
        <w:rPr>
          <w:rFonts w:ascii="맑은 고딕" w:eastAsia="맑은 고딕" w:hAnsi="맑은 고딕" w:cs="맑은 고딕" w:hint="eastAsia"/>
          <w:lang w:eastAsia="ko-KR"/>
        </w:rPr>
        <w:t>겉으로는</w:t>
      </w:r>
      <w:r>
        <w:rPr>
          <w:lang w:eastAsia="ko-KR"/>
        </w:rPr>
        <w:t xml:space="preserve"> </w:t>
      </w:r>
      <w:r>
        <w:rPr>
          <w:rFonts w:ascii="맑은 고딕" w:eastAsia="맑은 고딕" w:hAnsi="맑은 고딕" w:cs="맑은 고딕" w:hint="eastAsia"/>
          <w:lang w:eastAsia="ko-KR"/>
        </w:rPr>
        <w:t>담담하게</w:t>
      </w:r>
      <w:r>
        <w:rPr>
          <w:lang w:eastAsia="ko-KR"/>
        </w:rPr>
        <w:t xml:space="preserve"> </w:t>
      </w:r>
      <w:r>
        <w:rPr>
          <w:rFonts w:ascii="맑은 고딕" w:eastAsia="맑은 고딕" w:hAnsi="맑은 고딕" w:cs="맑은 고딕" w:hint="eastAsia"/>
          <w:lang w:eastAsia="ko-KR"/>
        </w:rPr>
        <w:t>보내주겠다고</w:t>
      </w:r>
      <w:r>
        <w:rPr>
          <w:lang w:eastAsia="ko-KR"/>
        </w:rPr>
        <w:t xml:space="preserve"> </w:t>
      </w:r>
      <w:r>
        <w:rPr>
          <w:rFonts w:ascii="맑은 고딕" w:eastAsia="맑은 고딕" w:hAnsi="맑은 고딕" w:cs="맑은 고딕" w:hint="eastAsia"/>
          <w:lang w:eastAsia="ko-KR"/>
        </w:rPr>
        <w:t>하면서</w:t>
      </w:r>
      <w:r>
        <w:rPr>
          <w:lang w:eastAsia="ko-KR"/>
        </w:rPr>
        <w:t xml:space="preserve"> </w:t>
      </w:r>
      <w:r>
        <w:rPr>
          <w:rFonts w:ascii="맑은 고딕" w:eastAsia="맑은 고딕" w:hAnsi="맑은 고딕" w:cs="맑은 고딕" w:hint="eastAsia"/>
          <w:lang w:eastAsia="ko-KR"/>
        </w:rPr>
        <w:t>속으로는</w:t>
      </w:r>
      <w:r>
        <w:rPr>
          <w:lang w:eastAsia="ko-KR"/>
        </w:rPr>
        <w:t xml:space="preserve"> </w:t>
      </w:r>
      <w:r>
        <w:rPr>
          <w:rFonts w:ascii="맑은 고딕" w:eastAsia="맑은 고딕" w:hAnsi="맑은 고딕" w:cs="맑은 고딕" w:hint="eastAsia"/>
          <w:lang w:eastAsia="ko-KR"/>
        </w:rPr>
        <w:t>깊은</w:t>
      </w:r>
      <w:r>
        <w:rPr>
          <w:lang w:eastAsia="ko-KR"/>
        </w:rPr>
        <w:t xml:space="preserve"> </w:t>
      </w:r>
      <w:r>
        <w:rPr>
          <w:rFonts w:ascii="맑은 고딕" w:eastAsia="맑은 고딕" w:hAnsi="맑은 고딕" w:cs="맑은 고딕" w:hint="eastAsia"/>
          <w:lang w:eastAsia="ko-KR"/>
        </w:rPr>
        <w:t>슬픔을</w:t>
      </w:r>
      <w:r>
        <w:rPr>
          <w:lang w:eastAsia="ko-KR"/>
        </w:rPr>
        <w:t xml:space="preserve"> </w:t>
      </w:r>
      <w:r>
        <w:rPr>
          <w:rFonts w:ascii="맑은 고딕" w:eastAsia="맑은 고딕" w:hAnsi="맑은 고딕" w:cs="맑은 고딕" w:hint="eastAsia"/>
          <w:lang w:eastAsia="ko-KR"/>
        </w:rPr>
        <w:t>품고</w:t>
      </w:r>
      <w:r>
        <w:rPr>
          <w:lang w:eastAsia="ko-KR"/>
        </w:rPr>
        <w:t xml:space="preserve"> </w:t>
      </w:r>
      <w:r>
        <w:rPr>
          <w:rFonts w:ascii="맑은 고딕" w:eastAsia="맑은 고딕" w:hAnsi="맑은 고딕" w:cs="맑은 고딕" w:hint="eastAsia"/>
          <w:lang w:eastAsia="ko-KR"/>
        </w:rPr>
        <w:t>있는</w:t>
      </w:r>
      <w:r>
        <w:rPr>
          <w:lang w:eastAsia="ko-KR"/>
        </w:rPr>
        <w:t xml:space="preserve"> </w:t>
      </w:r>
      <w:r>
        <w:rPr>
          <w:rFonts w:ascii="맑은 고딕" w:eastAsia="맑은 고딕" w:hAnsi="맑은 고딕" w:cs="맑은 고딕" w:hint="eastAsia"/>
          <w:lang w:eastAsia="ko-KR"/>
        </w:rPr>
        <w:t>이</w:t>
      </w:r>
      <w:r>
        <w:rPr>
          <w:lang w:eastAsia="ko-KR"/>
        </w:rPr>
        <w:t xml:space="preserve"> </w:t>
      </w:r>
      <w:r>
        <w:rPr>
          <w:rFonts w:ascii="맑은 고딕" w:eastAsia="맑은 고딕" w:hAnsi="맑은 고딕" w:cs="맑은 고딕" w:hint="eastAsia"/>
          <w:lang w:eastAsia="ko-KR"/>
        </w:rPr>
        <w:t>괴리가</w:t>
      </w:r>
      <w:r>
        <w:rPr>
          <w:lang w:eastAsia="ko-KR"/>
        </w:rPr>
        <w:t xml:space="preserve"> </w:t>
      </w:r>
      <w:r>
        <w:rPr>
          <w:rFonts w:ascii="맑은 고딕" w:eastAsia="맑은 고딕" w:hAnsi="맑은 고딕" w:cs="맑은 고딕" w:hint="eastAsia"/>
          <w:lang w:eastAsia="ko-KR"/>
        </w:rPr>
        <w:t>시의</w:t>
      </w:r>
      <w:r>
        <w:rPr>
          <w:lang w:eastAsia="ko-KR"/>
        </w:rPr>
        <w:t xml:space="preserve"> </w:t>
      </w:r>
      <w:r>
        <w:rPr>
          <w:rFonts w:ascii="맑은 고딕" w:eastAsia="맑은 고딕" w:hAnsi="맑은 고딕" w:cs="맑은 고딕" w:hint="eastAsia"/>
          <w:lang w:eastAsia="ko-KR"/>
        </w:rPr>
        <w:t>정서를</w:t>
      </w:r>
      <w:r>
        <w:rPr>
          <w:lang w:eastAsia="ko-KR"/>
        </w:rPr>
        <w:t xml:space="preserve"> </w:t>
      </w:r>
      <w:r>
        <w:rPr>
          <w:rFonts w:ascii="맑은 고딕" w:eastAsia="맑은 고딕" w:hAnsi="맑은 고딕" w:cs="맑은 고딕" w:hint="eastAsia"/>
          <w:lang w:eastAsia="ko-KR"/>
        </w:rPr>
        <w:t>더욱</w:t>
      </w:r>
      <w:r>
        <w:rPr>
          <w:lang w:eastAsia="ko-KR"/>
        </w:rPr>
        <w:t xml:space="preserve"> </w:t>
      </w:r>
      <w:r>
        <w:rPr>
          <w:rFonts w:ascii="맑은 고딕" w:eastAsia="맑은 고딕" w:hAnsi="맑은 고딕" w:cs="맑은 고딕" w:hint="eastAsia"/>
          <w:lang w:eastAsia="ko-KR"/>
        </w:rPr>
        <w:t>애절하게</w:t>
      </w:r>
      <w:r>
        <w:rPr>
          <w:lang w:eastAsia="ko-KR"/>
        </w:rPr>
        <w:t xml:space="preserve"> </w:t>
      </w:r>
      <w:r>
        <w:rPr>
          <w:rFonts w:ascii="맑은 고딕" w:eastAsia="맑은 고딕" w:hAnsi="맑은 고딕" w:cs="맑은 고딕" w:hint="eastAsia"/>
          <w:lang w:eastAsia="ko-KR"/>
        </w:rPr>
        <w:t>만든다</w:t>
      </w:r>
      <w:r>
        <w:rPr>
          <w:lang w:eastAsia="ko-KR"/>
        </w:rPr>
        <w:t xml:space="preserve">. </w:t>
      </w:r>
    </w:p>
    <w:p w14:paraId="1A9923CB" w14:textId="77777777" w:rsidR="00300CC2" w:rsidRPr="00BE27B5" w:rsidRDefault="003D3DCF" w:rsidP="00BE27B5">
      <w:pPr>
        <w:spacing w:line="240" w:lineRule="auto"/>
        <w:rPr>
          <w:b/>
          <w:bCs/>
          <w:lang w:eastAsia="ko-KR"/>
        </w:rPr>
      </w:pPr>
      <w:proofErr w:type="gramStart"/>
      <w:r w:rsidRPr="00BE27B5">
        <w:rPr>
          <w:b/>
          <w:bCs/>
          <w:sz w:val="26"/>
          <w:lang w:eastAsia="ko-KR"/>
        </w:rPr>
        <w:t xml:space="preserve">[ </w:t>
      </w:r>
      <w:r w:rsidRPr="00BE27B5">
        <w:rPr>
          <w:rFonts w:ascii="맑은 고딕" w:eastAsia="맑은 고딕" w:hAnsi="맑은 고딕" w:cs="맑은 고딕" w:hint="eastAsia"/>
          <w:b/>
          <w:bCs/>
          <w:sz w:val="26"/>
          <w:lang w:eastAsia="ko-KR"/>
        </w:rPr>
        <w:t>시</w:t>
      </w:r>
      <w:proofErr w:type="gramEnd"/>
      <w:r w:rsidRPr="00BE27B5">
        <w:rPr>
          <w:b/>
          <w:bCs/>
          <w:sz w:val="26"/>
          <w:lang w:eastAsia="ko-KR"/>
        </w:rPr>
        <w:t xml:space="preserve"> </w:t>
      </w:r>
      <w:proofErr w:type="gramStart"/>
      <w:r w:rsidRPr="00BE27B5">
        <w:rPr>
          <w:b/>
          <w:bCs/>
          <w:sz w:val="26"/>
          <w:lang w:eastAsia="ko-KR"/>
        </w:rPr>
        <w:t>2 ]</w:t>
      </w:r>
      <w:proofErr w:type="gramEnd"/>
      <w:r w:rsidRPr="00BE27B5">
        <w:rPr>
          <w:b/>
          <w:bCs/>
          <w:sz w:val="26"/>
          <w:lang w:eastAsia="ko-KR"/>
        </w:rPr>
        <w:t xml:space="preserve">  </w:t>
      </w:r>
      <w:r w:rsidRPr="00BE27B5">
        <w:rPr>
          <w:rFonts w:ascii="맑은 고딕" w:eastAsia="맑은 고딕" w:hAnsi="맑은 고딕" w:cs="맑은 고딕" w:hint="eastAsia"/>
          <w:b/>
          <w:bCs/>
          <w:sz w:val="26"/>
          <w:lang w:eastAsia="ko-KR"/>
        </w:rPr>
        <w:t>정호승</w:t>
      </w:r>
      <w:r w:rsidRPr="00BE27B5">
        <w:rPr>
          <w:b/>
          <w:bCs/>
          <w:sz w:val="26"/>
          <w:lang w:eastAsia="ko-KR"/>
        </w:rPr>
        <w:t xml:space="preserve">, </w:t>
      </w:r>
      <w:r w:rsidRPr="00BE27B5">
        <w:rPr>
          <w:b/>
          <w:bCs/>
          <w:sz w:val="26"/>
          <w:lang w:eastAsia="ko-KR"/>
        </w:rPr>
        <w:t>「</w:t>
      </w:r>
      <w:r w:rsidRPr="00BE27B5">
        <w:rPr>
          <w:rFonts w:ascii="맑은 고딕" w:eastAsia="맑은 고딕" w:hAnsi="맑은 고딕" w:cs="맑은 고딕" w:hint="eastAsia"/>
          <w:b/>
          <w:bCs/>
          <w:sz w:val="26"/>
          <w:lang w:eastAsia="ko-KR"/>
        </w:rPr>
        <w:t>수선화에게</w:t>
      </w:r>
      <w:r w:rsidRPr="00BE27B5">
        <w:rPr>
          <w:rFonts w:ascii="MS Mincho" w:eastAsia="MS Mincho" w:hAnsi="MS Mincho" w:cs="MS Mincho" w:hint="eastAsia"/>
          <w:b/>
          <w:bCs/>
          <w:sz w:val="26"/>
          <w:lang w:eastAsia="ko-KR"/>
        </w:rPr>
        <w:t>」</w:t>
      </w:r>
    </w:p>
    <w:p w14:paraId="7FFEDCE3" w14:textId="77777777" w:rsidR="00300CC2" w:rsidRPr="00BE27B5" w:rsidRDefault="003D3DCF" w:rsidP="00BE27B5">
      <w:pPr>
        <w:spacing w:line="240" w:lineRule="auto"/>
        <w:rPr>
          <w:b/>
          <w:bCs/>
          <w:lang w:eastAsia="ko-KR"/>
        </w:rPr>
      </w:pPr>
      <w:r w:rsidRPr="00BE27B5">
        <w:rPr>
          <w:rFonts w:ascii="맑은 고딕" w:eastAsia="맑은 고딕" w:hAnsi="맑은 고딕" w:cs="맑은 고딕" w:hint="eastAsia"/>
          <w:b/>
          <w:bCs/>
          <w:lang w:eastAsia="ko-KR"/>
        </w:rPr>
        <w:t>시</w:t>
      </w:r>
      <w:r w:rsidRPr="00BE27B5">
        <w:rPr>
          <w:b/>
          <w:bCs/>
          <w:lang w:eastAsia="ko-KR"/>
        </w:rPr>
        <w:t xml:space="preserve"> </w:t>
      </w:r>
      <w:r w:rsidRPr="00BE27B5">
        <w:rPr>
          <w:rFonts w:ascii="맑은 고딕" w:eastAsia="맑은 고딕" w:hAnsi="맑은 고딕" w:cs="맑은 고딕" w:hint="eastAsia"/>
          <w:b/>
          <w:bCs/>
          <w:lang w:eastAsia="ko-KR"/>
        </w:rPr>
        <w:t>필사</w:t>
      </w:r>
    </w:p>
    <w:p w14:paraId="6F6CEEDE" w14:textId="642570DE" w:rsidR="00300CC2" w:rsidRDefault="003D3DCF" w:rsidP="002752F8">
      <w:pPr>
        <w:spacing w:line="240" w:lineRule="auto"/>
        <w:jc w:val="center"/>
        <w:rPr>
          <w:lang w:eastAsia="ko-KR"/>
        </w:rPr>
      </w:pPr>
      <w:r>
        <w:rPr>
          <w:rFonts w:ascii="맑은 고딕" w:eastAsia="맑은 고딕" w:hAnsi="맑은 고딕" w:cs="맑은 고딕" w:hint="eastAsia"/>
          <w:lang w:eastAsia="ko-KR"/>
        </w:rPr>
        <w:t>수선화에게</w:t>
      </w:r>
      <w:r>
        <w:rPr>
          <w:lang w:eastAsia="ko-KR"/>
        </w:rPr>
        <w:t xml:space="preserve">— </w:t>
      </w:r>
      <w:r>
        <w:rPr>
          <w:rFonts w:ascii="맑은 고딕" w:eastAsia="맑은 고딕" w:hAnsi="맑은 고딕" w:cs="맑은 고딕" w:hint="eastAsia"/>
          <w:lang w:eastAsia="ko-KR"/>
        </w:rPr>
        <w:t>정호승</w:t>
      </w:r>
      <w:r>
        <w:rPr>
          <w:lang w:eastAsia="ko-KR"/>
        </w:rPr>
        <w:br/>
      </w:r>
      <w:r>
        <w:rPr>
          <w:lang w:eastAsia="ko-KR"/>
        </w:rPr>
        <w:br/>
      </w:r>
      <w:r>
        <w:rPr>
          <w:rFonts w:ascii="맑은 고딕" w:eastAsia="맑은 고딕" w:hAnsi="맑은 고딕" w:cs="맑은 고딕" w:hint="eastAsia"/>
          <w:lang w:eastAsia="ko-KR"/>
        </w:rPr>
        <w:t>울지</w:t>
      </w:r>
      <w:r>
        <w:rPr>
          <w:lang w:eastAsia="ko-KR"/>
        </w:rPr>
        <w:t xml:space="preserve"> </w:t>
      </w:r>
      <w:r>
        <w:rPr>
          <w:rFonts w:ascii="맑은 고딕" w:eastAsia="맑은 고딕" w:hAnsi="맑은 고딕" w:cs="맑은 고딕" w:hint="eastAsia"/>
          <w:lang w:eastAsia="ko-KR"/>
        </w:rPr>
        <w:t>마라</w:t>
      </w:r>
      <w:r>
        <w:rPr>
          <w:lang w:eastAsia="ko-KR"/>
        </w:rPr>
        <w:br/>
      </w:r>
      <w:r>
        <w:rPr>
          <w:rFonts w:ascii="맑은 고딕" w:eastAsia="맑은 고딕" w:hAnsi="맑은 고딕" w:cs="맑은 고딕" w:hint="eastAsia"/>
          <w:lang w:eastAsia="ko-KR"/>
        </w:rPr>
        <w:t>외로우니까</w:t>
      </w:r>
      <w:r>
        <w:rPr>
          <w:lang w:eastAsia="ko-KR"/>
        </w:rPr>
        <w:t xml:space="preserve"> </w:t>
      </w:r>
      <w:r>
        <w:rPr>
          <w:rFonts w:ascii="맑은 고딕" w:eastAsia="맑은 고딕" w:hAnsi="맑은 고딕" w:cs="맑은 고딕" w:hint="eastAsia"/>
          <w:lang w:eastAsia="ko-KR"/>
        </w:rPr>
        <w:t>사람이다</w:t>
      </w:r>
      <w:r>
        <w:rPr>
          <w:lang w:eastAsia="ko-KR"/>
        </w:rPr>
        <w:br/>
      </w:r>
      <w:r>
        <w:rPr>
          <w:rFonts w:ascii="맑은 고딕" w:eastAsia="맑은 고딕" w:hAnsi="맑은 고딕" w:cs="맑은 고딕" w:hint="eastAsia"/>
          <w:lang w:eastAsia="ko-KR"/>
        </w:rPr>
        <w:t>살아간다는</w:t>
      </w:r>
      <w:r>
        <w:rPr>
          <w:lang w:eastAsia="ko-KR"/>
        </w:rPr>
        <w:t xml:space="preserve"> </w:t>
      </w:r>
      <w:r>
        <w:rPr>
          <w:rFonts w:ascii="맑은 고딕" w:eastAsia="맑은 고딕" w:hAnsi="맑은 고딕" w:cs="맑은 고딕" w:hint="eastAsia"/>
          <w:lang w:eastAsia="ko-KR"/>
        </w:rPr>
        <w:t>것은</w:t>
      </w:r>
      <w:r>
        <w:rPr>
          <w:lang w:eastAsia="ko-KR"/>
        </w:rPr>
        <w:t xml:space="preserve"> </w:t>
      </w:r>
      <w:r>
        <w:rPr>
          <w:rFonts w:ascii="맑은 고딕" w:eastAsia="맑은 고딕" w:hAnsi="맑은 고딕" w:cs="맑은 고딕" w:hint="eastAsia"/>
          <w:lang w:eastAsia="ko-KR"/>
        </w:rPr>
        <w:t>외로움을</w:t>
      </w:r>
      <w:r>
        <w:rPr>
          <w:lang w:eastAsia="ko-KR"/>
        </w:rPr>
        <w:t xml:space="preserve"> </w:t>
      </w:r>
      <w:r>
        <w:rPr>
          <w:rFonts w:ascii="맑은 고딕" w:eastAsia="맑은 고딕" w:hAnsi="맑은 고딕" w:cs="맑은 고딕" w:hint="eastAsia"/>
          <w:lang w:eastAsia="ko-KR"/>
        </w:rPr>
        <w:t>견디는</w:t>
      </w:r>
      <w:r>
        <w:rPr>
          <w:lang w:eastAsia="ko-KR"/>
        </w:rPr>
        <w:t xml:space="preserve"> </w:t>
      </w:r>
      <w:r>
        <w:rPr>
          <w:rFonts w:ascii="맑은 고딕" w:eastAsia="맑은 고딕" w:hAnsi="맑은 고딕" w:cs="맑은 고딕" w:hint="eastAsia"/>
          <w:lang w:eastAsia="ko-KR"/>
        </w:rPr>
        <w:t>일이다</w:t>
      </w:r>
      <w:r>
        <w:rPr>
          <w:lang w:eastAsia="ko-KR"/>
        </w:rPr>
        <w:br/>
      </w:r>
      <w:r>
        <w:rPr>
          <w:rFonts w:ascii="맑은 고딕" w:eastAsia="맑은 고딕" w:hAnsi="맑은 고딕" w:cs="맑은 고딕" w:hint="eastAsia"/>
          <w:lang w:eastAsia="ko-KR"/>
        </w:rPr>
        <w:t>공연히</w:t>
      </w:r>
      <w:r>
        <w:rPr>
          <w:lang w:eastAsia="ko-KR"/>
        </w:rPr>
        <w:t xml:space="preserve"> </w:t>
      </w:r>
      <w:r>
        <w:rPr>
          <w:rFonts w:ascii="맑은 고딕" w:eastAsia="맑은 고딕" w:hAnsi="맑은 고딕" w:cs="맑은 고딕" w:hint="eastAsia"/>
          <w:lang w:eastAsia="ko-KR"/>
        </w:rPr>
        <w:t>오지</w:t>
      </w:r>
      <w:r>
        <w:rPr>
          <w:lang w:eastAsia="ko-KR"/>
        </w:rPr>
        <w:t xml:space="preserve"> </w:t>
      </w:r>
      <w:r>
        <w:rPr>
          <w:rFonts w:ascii="맑은 고딕" w:eastAsia="맑은 고딕" w:hAnsi="맑은 고딕" w:cs="맑은 고딕" w:hint="eastAsia"/>
          <w:lang w:eastAsia="ko-KR"/>
        </w:rPr>
        <w:t>않는</w:t>
      </w:r>
      <w:r>
        <w:rPr>
          <w:lang w:eastAsia="ko-KR"/>
        </w:rPr>
        <w:t xml:space="preserve"> </w:t>
      </w:r>
      <w:r>
        <w:rPr>
          <w:rFonts w:ascii="맑은 고딕" w:eastAsia="맑은 고딕" w:hAnsi="맑은 고딕" w:cs="맑은 고딕" w:hint="eastAsia"/>
          <w:lang w:eastAsia="ko-KR"/>
        </w:rPr>
        <w:t>전화를</w:t>
      </w:r>
      <w:r>
        <w:rPr>
          <w:lang w:eastAsia="ko-KR"/>
        </w:rPr>
        <w:t xml:space="preserve"> </w:t>
      </w:r>
      <w:r>
        <w:rPr>
          <w:rFonts w:ascii="맑은 고딕" w:eastAsia="맑은 고딕" w:hAnsi="맑은 고딕" w:cs="맑은 고딕" w:hint="eastAsia"/>
          <w:lang w:eastAsia="ko-KR"/>
        </w:rPr>
        <w:t>기다리지</w:t>
      </w:r>
      <w:r>
        <w:rPr>
          <w:lang w:eastAsia="ko-KR"/>
        </w:rPr>
        <w:t xml:space="preserve"> </w:t>
      </w:r>
      <w:r>
        <w:rPr>
          <w:rFonts w:ascii="맑은 고딕" w:eastAsia="맑은 고딕" w:hAnsi="맑은 고딕" w:cs="맑은 고딕" w:hint="eastAsia"/>
          <w:lang w:eastAsia="ko-KR"/>
        </w:rPr>
        <w:t>마라</w:t>
      </w:r>
      <w:r>
        <w:rPr>
          <w:lang w:eastAsia="ko-KR"/>
        </w:rPr>
        <w:br/>
      </w:r>
      <w:r>
        <w:rPr>
          <w:rFonts w:ascii="맑은 고딕" w:eastAsia="맑은 고딕" w:hAnsi="맑은 고딕" w:cs="맑은 고딕" w:hint="eastAsia"/>
          <w:lang w:eastAsia="ko-KR"/>
        </w:rPr>
        <w:t>눈이</w:t>
      </w:r>
      <w:r>
        <w:rPr>
          <w:lang w:eastAsia="ko-KR"/>
        </w:rPr>
        <w:t xml:space="preserve"> </w:t>
      </w:r>
      <w:r>
        <w:rPr>
          <w:rFonts w:ascii="맑은 고딕" w:eastAsia="맑은 고딕" w:hAnsi="맑은 고딕" w:cs="맑은 고딕" w:hint="eastAsia"/>
          <w:lang w:eastAsia="ko-KR"/>
        </w:rPr>
        <w:t>오면</w:t>
      </w:r>
      <w:r>
        <w:rPr>
          <w:lang w:eastAsia="ko-KR"/>
        </w:rPr>
        <w:t xml:space="preserve"> </w:t>
      </w:r>
      <w:r>
        <w:rPr>
          <w:rFonts w:ascii="맑은 고딕" w:eastAsia="맑은 고딕" w:hAnsi="맑은 고딕" w:cs="맑은 고딕" w:hint="eastAsia"/>
          <w:lang w:eastAsia="ko-KR"/>
        </w:rPr>
        <w:t>눈길을</w:t>
      </w:r>
      <w:r>
        <w:rPr>
          <w:lang w:eastAsia="ko-KR"/>
        </w:rPr>
        <w:t xml:space="preserve"> </w:t>
      </w:r>
      <w:r>
        <w:rPr>
          <w:rFonts w:ascii="맑은 고딕" w:eastAsia="맑은 고딕" w:hAnsi="맑은 고딕" w:cs="맑은 고딕" w:hint="eastAsia"/>
          <w:lang w:eastAsia="ko-KR"/>
        </w:rPr>
        <w:t>걸어가고</w:t>
      </w:r>
      <w:r>
        <w:rPr>
          <w:lang w:eastAsia="ko-KR"/>
        </w:rPr>
        <w:br/>
      </w:r>
      <w:r>
        <w:rPr>
          <w:rFonts w:ascii="맑은 고딕" w:eastAsia="맑은 고딕" w:hAnsi="맑은 고딕" w:cs="맑은 고딕" w:hint="eastAsia"/>
          <w:lang w:eastAsia="ko-KR"/>
        </w:rPr>
        <w:t>비가</w:t>
      </w:r>
      <w:r>
        <w:rPr>
          <w:lang w:eastAsia="ko-KR"/>
        </w:rPr>
        <w:t xml:space="preserve"> </w:t>
      </w:r>
      <w:r>
        <w:rPr>
          <w:rFonts w:ascii="맑은 고딕" w:eastAsia="맑은 고딕" w:hAnsi="맑은 고딕" w:cs="맑은 고딕" w:hint="eastAsia"/>
          <w:lang w:eastAsia="ko-KR"/>
        </w:rPr>
        <w:t>오면</w:t>
      </w:r>
      <w:r>
        <w:rPr>
          <w:lang w:eastAsia="ko-KR"/>
        </w:rPr>
        <w:t xml:space="preserve"> </w:t>
      </w:r>
      <w:r>
        <w:rPr>
          <w:rFonts w:ascii="맑은 고딕" w:eastAsia="맑은 고딕" w:hAnsi="맑은 고딕" w:cs="맑은 고딕" w:hint="eastAsia"/>
          <w:lang w:eastAsia="ko-KR"/>
        </w:rPr>
        <w:t>빗길을</w:t>
      </w:r>
      <w:r>
        <w:rPr>
          <w:lang w:eastAsia="ko-KR"/>
        </w:rPr>
        <w:t xml:space="preserve"> </w:t>
      </w:r>
      <w:r>
        <w:rPr>
          <w:rFonts w:ascii="맑은 고딕" w:eastAsia="맑은 고딕" w:hAnsi="맑은 고딕" w:cs="맑은 고딕" w:hint="eastAsia"/>
          <w:lang w:eastAsia="ko-KR"/>
        </w:rPr>
        <w:t>걸어가라</w:t>
      </w:r>
      <w:r>
        <w:rPr>
          <w:lang w:eastAsia="ko-KR"/>
        </w:rPr>
        <w:br/>
      </w:r>
      <w:r>
        <w:rPr>
          <w:rFonts w:ascii="맑은 고딕" w:eastAsia="맑은 고딕" w:hAnsi="맑은 고딕" w:cs="맑은 고딕" w:hint="eastAsia"/>
          <w:lang w:eastAsia="ko-KR"/>
        </w:rPr>
        <w:t>갈대숲에서</w:t>
      </w:r>
      <w:r>
        <w:rPr>
          <w:lang w:eastAsia="ko-KR"/>
        </w:rPr>
        <w:t xml:space="preserve"> </w:t>
      </w:r>
      <w:r>
        <w:rPr>
          <w:rFonts w:ascii="맑은 고딕" w:eastAsia="맑은 고딕" w:hAnsi="맑은 고딕" w:cs="맑은 고딕" w:hint="eastAsia"/>
          <w:lang w:eastAsia="ko-KR"/>
        </w:rPr>
        <w:t>가슴</w:t>
      </w:r>
      <w:r>
        <w:rPr>
          <w:lang w:eastAsia="ko-KR"/>
        </w:rPr>
        <w:t xml:space="preserve"> </w:t>
      </w:r>
      <w:r>
        <w:rPr>
          <w:rFonts w:ascii="맑은 고딕" w:eastAsia="맑은 고딕" w:hAnsi="맑은 고딕" w:cs="맑은 고딕" w:hint="eastAsia"/>
          <w:lang w:eastAsia="ko-KR"/>
        </w:rPr>
        <w:t>검은</w:t>
      </w:r>
      <w:r>
        <w:rPr>
          <w:lang w:eastAsia="ko-KR"/>
        </w:rPr>
        <w:t xml:space="preserve"> </w:t>
      </w:r>
      <w:r>
        <w:rPr>
          <w:rFonts w:ascii="맑은 고딕" w:eastAsia="맑은 고딕" w:hAnsi="맑은 고딕" w:cs="맑은 고딕" w:hint="eastAsia"/>
          <w:lang w:eastAsia="ko-KR"/>
        </w:rPr>
        <w:t>도요새도</w:t>
      </w:r>
      <w:r>
        <w:rPr>
          <w:lang w:eastAsia="ko-KR"/>
        </w:rPr>
        <w:t xml:space="preserve"> </w:t>
      </w:r>
      <w:r>
        <w:rPr>
          <w:rFonts w:ascii="맑은 고딕" w:eastAsia="맑은 고딕" w:hAnsi="맑은 고딕" w:cs="맑은 고딕" w:hint="eastAsia"/>
          <w:lang w:eastAsia="ko-KR"/>
        </w:rPr>
        <w:t>너를</w:t>
      </w:r>
      <w:r>
        <w:rPr>
          <w:lang w:eastAsia="ko-KR"/>
        </w:rPr>
        <w:t xml:space="preserve"> </w:t>
      </w:r>
      <w:r>
        <w:rPr>
          <w:rFonts w:ascii="맑은 고딕" w:eastAsia="맑은 고딕" w:hAnsi="맑은 고딕" w:cs="맑은 고딕" w:hint="eastAsia"/>
          <w:lang w:eastAsia="ko-KR"/>
        </w:rPr>
        <w:t>보고</w:t>
      </w:r>
      <w:r>
        <w:rPr>
          <w:lang w:eastAsia="ko-KR"/>
        </w:rPr>
        <w:t xml:space="preserve"> </w:t>
      </w:r>
      <w:r>
        <w:rPr>
          <w:rFonts w:ascii="맑은 고딕" w:eastAsia="맑은 고딕" w:hAnsi="맑은 고딕" w:cs="맑은 고딕" w:hint="eastAsia"/>
          <w:lang w:eastAsia="ko-KR"/>
        </w:rPr>
        <w:t>있다</w:t>
      </w:r>
      <w:r>
        <w:rPr>
          <w:lang w:eastAsia="ko-KR"/>
        </w:rPr>
        <w:br/>
      </w:r>
      <w:r>
        <w:rPr>
          <w:rFonts w:ascii="맑은 고딕" w:eastAsia="맑은 고딕" w:hAnsi="맑은 고딕" w:cs="맑은 고딕" w:hint="eastAsia"/>
          <w:lang w:eastAsia="ko-KR"/>
        </w:rPr>
        <w:t>가끔은</w:t>
      </w:r>
      <w:r>
        <w:rPr>
          <w:lang w:eastAsia="ko-KR"/>
        </w:rPr>
        <w:t xml:space="preserve"> </w:t>
      </w:r>
      <w:r>
        <w:rPr>
          <w:rFonts w:ascii="맑은 고딕" w:eastAsia="맑은 고딕" w:hAnsi="맑은 고딕" w:cs="맑은 고딕" w:hint="eastAsia"/>
          <w:lang w:eastAsia="ko-KR"/>
        </w:rPr>
        <w:t>하느님도</w:t>
      </w:r>
      <w:r>
        <w:rPr>
          <w:lang w:eastAsia="ko-KR"/>
        </w:rPr>
        <w:t xml:space="preserve"> </w:t>
      </w:r>
      <w:r>
        <w:rPr>
          <w:rFonts w:ascii="맑은 고딕" w:eastAsia="맑은 고딕" w:hAnsi="맑은 고딕" w:cs="맑은 고딕" w:hint="eastAsia"/>
          <w:lang w:eastAsia="ko-KR"/>
        </w:rPr>
        <w:t>외로워서</w:t>
      </w:r>
      <w:r>
        <w:rPr>
          <w:lang w:eastAsia="ko-KR"/>
        </w:rPr>
        <w:t xml:space="preserve"> </w:t>
      </w:r>
      <w:r>
        <w:rPr>
          <w:rFonts w:ascii="맑은 고딕" w:eastAsia="맑은 고딕" w:hAnsi="맑은 고딕" w:cs="맑은 고딕" w:hint="eastAsia"/>
          <w:lang w:eastAsia="ko-KR"/>
        </w:rPr>
        <w:t>눈물을</w:t>
      </w:r>
      <w:r>
        <w:rPr>
          <w:lang w:eastAsia="ko-KR"/>
        </w:rPr>
        <w:t xml:space="preserve"> </w:t>
      </w:r>
      <w:r>
        <w:rPr>
          <w:rFonts w:ascii="맑은 고딕" w:eastAsia="맑은 고딕" w:hAnsi="맑은 고딕" w:cs="맑은 고딕" w:hint="eastAsia"/>
          <w:lang w:eastAsia="ko-KR"/>
        </w:rPr>
        <w:t>흘리신다</w:t>
      </w:r>
      <w:r>
        <w:rPr>
          <w:lang w:eastAsia="ko-KR"/>
        </w:rPr>
        <w:br/>
      </w:r>
      <w:r>
        <w:rPr>
          <w:rFonts w:ascii="맑은 고딕" w:eastAsia="맑은 고딕" w:hAnsi="맑은 고딕" w:cs="맑은 고딕" w:hint="eastAsia"/>
          <w:lang w:eastAsia="ko-KR"/>
        </w:rPr>
        <w:t>새들이</w:t>
      </w:r>
      <w:r>
        <w:rPr>
          <w:lang w:eastAsia="ko-KR"/>
        </w:rPr>
        <w:t xml:space="preserve"> </w:t>
      </w:r>
      <w:r>
        <w:rPr>
          <w:rFonts w:ascii="맑은 고딕" w:eastAsia="맑은 고딕" w:hAnsi="맑은 고딕" w:cs="맑은 고딕" w:hint="eastAsia"/>
          <w:lang w:eastAsia="ko-KR"/>
        </w:rPr>
        <w:t>나뭇가지에</w:t>
      </w:r>
      <w:r>
        <w:rPr>
          <w:lang w:eastAsia="ko-KR"/>
        </w:rPr>
        <w:t xml:space="preserve"> </w:t>
      </w:r>
      <w:r>
        <w:rPr>
          <w:rFonts w:ascii="맑은 고딕" w:eastAsia="맑은 고딕" w:hAnsi="맑은 고딕" w:cs="맑은 고딕" w:hint="eastAsia"/>
          <w:lang w:eastAsia="ko-KR"/>
        </w:rPr>
        <w:t>앉아</w:t>
      </w:r>
      <w:r>
        <w:rPr>
          <w:lang w:eastAsia="ko-KR"/>
        </w:rPr>
        <w:t xml:space="preserve"> </w:t>
      </w:r>
      <w:r>
        <w:rPr>
          <w:rFonts w:ascii="맑은 고딕" w:eastAsia="맑은 고딕" w:hAnsi="맑은 고딕" w:cs="맑은 고딕" w:hint="eastAsia"/>
          <w:lang w:eastAsia="ko-KR"/>
        </w:rPr>
        <w:t>있는</w:t>
      </w:r>
      <w:r>
        <w:rPr>
          <w:lang w:eastAsia="ko-KR"/>
        </w:rPr>
        <w:t xml:space="preserve"> </w:t>
      </w:r>
      <w:r>
        <w:rPr>
          <w:rFonts w:ascii="맑은 고딕" w:eastAsia="맑은 고딕" w:hAnsi="맑은 고딕" w:cs="맑은 고딕" w:hint="eastAsia"/>
          <w:lang w:eastAsia="ko-KR"/>
        </w:rPr>
        <w:t>것도</w:t>
      </w:r>
      <w:r w:rsidR="00896AC7">
        <w:rPr>
          <w:rFonts w:ascii="맑은 고딕" w:eastAsia="맑은 고딕" w:hAnsi="맑은 고딕" w:cs="맑은 고딕"/>
          <w:lang w:eastAsia="ko-KR"/>
        </w:rPr>
        <w:br/>
      </w:r>
      <w:r>
        <w:rPr>
          <w:rFonts w:ascii="맑은 고딕" w:eastAsia="맑은 고딕" w:hAnsi="맑은 고딕" w:cs="맑은 고딕" w:hint="eastAsia"/>
          <w:lang w:eastAsia="ko-KR"/>
        </w:rPr>
        <w:t>외로움</w:t>
      </w:r>
      <w:r>
        <w:rPr>
          <w:lang w:eastAsia="ko-KR"/>
        </w:rPr>
        <w:t xml:space="preserve"> </w:t>
      </w:r>
      <w:r>
        <w:rPr>
          <w:rFonts w:ascii="맑은 고딕" w:eastAsia="맑은 고딕" w:hAnsi="맑은 고딕" w:cs="맑은 고딕" w:hint="eastAsia"/>
          <w:lang w:eastAsia="ko-KR"/>
        </w:rPr>
        <w:t>때문이고</w:t>
      </w:r>
      <w:r>
        <w:rPr>
          <w:lang w:eastAsia="ko-KR"/>
        </w:rPr>
        <w:br/>
      </w:r>
      <w:r>
        <w:rPr>
          <w:rFonts w:ascii="맑은 고딕" w:eastAsia="맑은 고딕" w:hAnsi="맑은 고딕" w:cs="맑은 고딕" w:hint="eastAsia"/>
          <w:lang w:eastAsia="ko-KR"/>
        </w:rPr>
        <w:t>네가</w:t>
      </w:r>
      <w:r>
        <w:rPr>
          <w:lang w:eastAsia="ko-KR"/>
        </w:rPr>
        <w:t xml:space="preserve"> </w:t>
      </w:r>
      <w:r>
        <w:rPr>
          <w:rFonts w:ascii="맑은 고딕" w:eastAsia="맑은 고딕" w:hAnsi="맑은 고딕" w:cs="맑은 고딕" w:hint="eastAsia"/>
          <w:lang w:eastAsia="ko-KR"/>
        </w:rPr>
        <w:t>물가에</w:t>
      </w:r>
      <w:r>
        <w:rPr>
          <w:lang w:eastAsia="ko-KR"/>
        </w:rPr>
        <w:t xml:space="preserve"> </w:t>
      </w:r>
      <w:r>
        <w:rPr>
          <w:rFonts w:ascii="맑은 고딕" w:eastAsia="맑은 고딕" w:hAnsi="맑은 고딕" w:cs="맑은 고딕" w:hint="eastAsia"/>
          <w:lang w:eastAsia="ko-KR"/>
        </w:rPr>
        <w:t>앉아</w:t>
      </w:r>
      <w:r>
        <w:rPr>
          <w:lang w:eastAsia="ko-KR"/>
        </w:rPr>
        <w:t xml:space="preserve"> </w:t>
      </w:r>
      <w:r>
        <w:rPr>
          <w:rFonts w:ascii="맑은 고딕" w:eastAsia="맑은 고딕" w:hAnsi="맑은 고딕" w:cs="맑은 고딕" w:hint="eastAsia"/>
          <w:lang w:eastAsia="ko-KR"/>
        </w:rPr>
        <w:t>있는</w:t>
      </w:r>
      <w:r>
        <w:rPr>
          <w:lang w:eastAsia="ko-KR"/>
        </w:rPr>
        <w:t xml:space="preserve"> </w:t>
      </w:r>
      <w:r>
        <w:rPr>
          <w:rFonts w:ascii="맑은 고딕" w:eastAsia="맑은 고딕" w:hAnsi="맑은 고딕" w:cs="맑은 고딕" w:hint="eastAsia"/>
          <w:lang w:eastAsia="ko-KR"/>
        </w:rPr>
        <w:t>것도</w:t>
      </w:r>
      <w:r>
        <w:rPr>
          <w:lang w:eastAsia="ko-KR"/>
        </w:rPr>
        <w:t xml:space="preserve"> </w:t>
      </w:r>
      <w:r>
        <w:rPr>
          <w:rFonts w:ascii="맑은 고딕" w:eastAsia="맑은 고딕" w:hAnsi="맑은 고딕" w:cs="맑은 고딕" w:hint="eastAsia"/>
          <w:lang w:eastAsia="ko-KR"/>
        </w:rPr>
        <w:t>외로움</w:t>
      </w:r>
      <w:r>
        <w:rPr>
          <w:lang w:eastAsia="ko-KR"/>
        </w:rPr>
        <w:t xml:space="preserve"> </w:t>
      </w:r>
      <w:r>
        <w:rPr>
          <w:rFonts w:ascii="맑은 고딕" w:eastAsia="맑은 고딕" w:hAnsi="맑은 고딕" w:cs="맑은 고딕" w:hint="eastAsia"/>
          <w:lang w:eastAsia="ko-KR"/>
        </w:rPr>
        <w:t>때문이다</w:t>
      </w:r>
      <w:r>
        <w:rPr>
          <w:lang w:eastAsia="ko-KR"/>
        </w:rPr>
        <w:br/>
      </w:r>
      <w:r>
        <w:rPr>
          <w:rFonts w:ascii="맑은 고딕" w:eastAsia="맑은 고딕" w:hAnsi="맑은 고딕" w:cs="맑은 고딕" w:hint="eastAsia"/>
          <w:lang w:eastAsia="ko-KR"/>
        </w:rPr>
        <w:t>산</w:t>
      </w:r>
      <w:r>
        <w:rPr>
          <w:lang w:eastAsia="ko-KR"/>
        </w:rPr>
        <w:t xml:space="preserve"> </w:t>
      </w:r>
      <w:r>
        <w:rPr>
          <w:rFonts w:ascii="맑은 고딕" w:eastAsia="맑은 고딕" w:hAnsi="맑은 고딕" w:cs="맑은 고딕" w:hint="eastAsia"/>
          <w:lang w:eastAsia="ko-KR"/>
        </w:rPr>
        <w:t>그림자도</w:t>
      </w:r>
      <w:r>
        <w:rPr>
          <w:lang w:eastAsia="ko-KR"/>
        </w:rPr>
        <w:t xml:space="preserve"> </w:t>
      </w:r>
      <w:r>
        <w:rPr>
          <w:rFonts w:ascii="맑은 고딕" w:eastAsia="맑은 고딕" w:hAnsi="맑은 고딕" w:cs="맑은 고딕" w:hint="eastAsia"/>
          <w:lang w:eastAsia="ko-KR"/>
        </w:rPr>
        <w:t>외로워서</w:t>
      </w:r>
      <w:r>
        <w:rPr>
          <w:lang w:eastAsia="ko-KR"/>
        </w:rPr>
        <w:t xml:space="preserve"> </w:t>
      </w:r>
      <w:r>
        <w:rPr>
          <w:rFonts w:ascii="맑은 고딕" w:eastAsia="맑은 고딕" w:hAnsi="맑은 고딕" w:cs="맑은 고딕" w:hint="eastAsia"/>
          <w:lang w:eastAsia="ko-KR"/>
        </w:rPr>
        <w:t>하루에</w:t>
      </w:r>
      <w:r>
        <w:rPr>
          <w:lang w:eastAsia="ko-KR"/>
        </w:rPr>
        <w:t xml:space="preserve"> </w:t>
      </w:r>
      <w:r>
        <w:rPr>
          <w:rFonts w:ascii="맑은 고딕" w:eastAsia="맑은 고딕" w:hAnsi="맑은 고딕" w:cs="맑은 고딕" w:hint="eastAsia"/>
          <w:lang w:eastAsia="ko-KR"/>
        </w:rPr>
        <w:t>한</w:t>
      </w:r>
      <w:r>
        <w:rPr>
          <w:lang w:eastAsia="ko-KR"/>
        </w:rPr>
        <w:t xml:space="preserve"> </w:t>
      </w:r>
      <w:r>
        <w:rPr>
          <w:rFonts w:ascii="맑은 고딕" w:eastAsia="맑은 고딕" w:hAnsi="맑은 고딕" w:cs="맑은 고딕" w:hint="eastAsia"/>
          <w:lang w:eastAsia="ko-KR"/>
        </w:rPr>
        <w:t>번씩</w:t>
      </w:r>
      <w:r>
        <w:rPr>
          <w:lang w:eastAsia="ko-KR"/>
        </w:rPr>
        <w:t xml:space="preserve"> </w:t>
      </w:r>
      <w:r>
        <w:rPr>
          <w:rFonts w:ascii="맑은 고딕" w:eastAsia="맑은 고딕" w:hAnsi="맑은 고딕" w:cs="맑은 고딕" w:hint="eastAsia"/>
          <w:lang w:eastAsia="ko-KR"/>
        </w:rPr>
        <w:t>마을로</w:t>
      </w:r>
      <w:r>
        <w:rPr>
          <w:lang w:eastAsia="ko-KR"/>
        </w:rPr>
        <w:t xml:space="preserve"> </w:t>
      </w:r>
      <w:r>
        <w:rPr>
          <w:rFonts w:ascii="맑은 고딕" w:eastAsia="맑은 고딕" w:hAnsi="맑은 고딕" w:cs="맑은 고딕" w:hint="eastAsia"/>
          <w:lang w:eastAsia="ko-KR"/>
        </w:rPr>
        <w:t>내려온다</w:t>
      </w:r>
      <w:r>
        <w:rPr>
          <w:lang w:eastAsia="ko-KR"/>
        </w:rPr>
        <w:br/>
      </w:r>
      <w:r>
        <w:rPr>
          <w:rFonts w:ascii="맑은 고딕" w:eastAsia="맑은 고딕" w:hAnsi="맑은 고딕" w:cs="맑은 고딕" w:hint="eastAsia"/>
          <w:lang w:eastAsia="ko-KR"/>
        </w:rPr>
        <w:t>종소리도</w:t>
      </w:r>
      <w:r>
        <w:rPr>
          <w:lang w:eastAsia="ko-KR"/>
        </w:rPr>
        <w:t xml:space="preserve"> </w:t>
      </w:r>
      <w:r>
        <w:rPr>
          <w:rFonts w:ascii="맑은 고딕" w:eastAsia="맑은 고딕" w:hAnsi="맑은 고딕" w:cs="맑은 고딕" w:hint="eastAsia"/>
          <w:lang w:eastAsia="ko-KR"/>
        </w:rPr>
        <w:t>외로워서</w:t>
      </w:r>
      <w:r>
        <w:rPr>
          <w:lang w:eastAsia="ko-KR"/>
        </w:rPr>
        <w:t xml:space="preserve"> </w:t>
      </w:r>
      <w:r>
        <w:rPr>
          <w:rFonts w:ascii="맑은 고딕" w:eastAsia="맑은 고딕" w:hAnsi="맑은 고딕" w:cs="맑은 고딕" w:hint="eastAsia"/>
          <w:lang w:eastAsia="ko-KR"/>
        </w:rPr>
        <w:t>울려</w:t>
      </w:r>
      <w:r>
        <w:rPr>
          <w:lang w:eastAsia="ko-KR"/>
        </w:rPr>
        <w:t xml:space="preserve"> </w:t>
      </w:r>
      <w:r>
        <w:rPr>
          <w:rFonts w:ascii="맑은 고딕" w:eastAsia="맑은 고딕" w:hAnsi="맑은 고딕" w:cs="맑은 고딕" w:hint="eastAsia"/>
          <w:lang w:eastAsia="ko-KR"/>
        </w:rPr>
        <w:t>퍼진다</w:t>
      </w:r>
    </w:p>
    <w:p w14:paraId="4114A4F9" w14:textId="77777777" w:rsidR="00300CC2" w:rsidRPr="00990151" w:rsidRDefault="003D3DCF" w:rsidP="00BE27B5">
      <w:pPr>
        <w:spacing w:line="240" w:lineRule="auto"/>
        <w:rPr>
          <w:b/>
          <w:bCs/>
          <w:lang w:eastAsia="ko-KR"/>
        </w:rPr>
      </w:pPr>
      <w:r w:rsidRPr="00990151">
        <w:rPr>
          <w:b/>
          <w:bCs/>
          <w:lang w:eastAsia="ko-KR"/>
        </w:rPr>
        <w:t xml:space="preserve">1. </w:t>
      </w:r>
      <w:r w:rsidRPr="00990151">
        <w:rPr>
          <w:rFonts w:ascii="맑은 고딕" w:eastAsia="맑은 고딕" w:hAnsi="맑은 고딕" w:cs="맑은 고딕" w:hint="eastAsia"/>
          <w:b/>
          <w:bCs/>
          <w:lang w:eastAsia="ko-KR"/>
        </w:rPr>
        <w:t>이</w:t>
      </w:r>
      <w:r w:rsidRPr="00990151">
        <w:rPr>
          <w:b/>
          <w:bCs/>
          <w:lang w:eastAsia="ko-KR"/>
        </w:rPr>
        <w:t xml:space="preserve"> </w:t>
      </w:r>
      <w:r w:rsidRPr="00990151">
        <w:rPr>
          <w:rFonts w:ascii="맑은 고딕" w:eastAsia="맑은 고딕" w:hAnsi="맑은 고딕" w:cs="맑은 고딕" w:hint="eastAsia"/>
          <w:b/>
          <w:bCs/>
          <w:lang w:eastAsia="ko-KR"/>
        </w:rPr>
        <w:t>시의</w:t>
      </w:r>
      <w:r w:rsidRPr="00990151">
        <w:rPr>
          <w:b/>
          <w:bCs/>
          <w:lang w:eastAsia="ko-KR"/>
        </w:rPr>
        <w:t xml:space="preserve"> </w:t>
      </w:r>
      <w:r w:rsidRPr="00990151">
        <w:rPr>
          <w:rFonts w:ascii="맑은 고딕" w:eastAsia="맑은 고딕" w:hAnsi="맑은 고딕" w:cs="맑은 고딕" w:hint="eastAsia"/>
          <w:b/>
          <w:bCs/>
          <w:lang w:eastAsia="ko-KR"/>
        </w:rPr>
        <w:t>주제</w:t>
      </w:r>
    </w:p>
    <w:p w14:paraId="5009B4B4" w14:textId="77777777" w:rsidR="00300CC2" w:rsidRDefault="003D3DCF" w:rsidP="003D0E5D">
      <w:pPr>
        <w:spacing w:line="240" w:lineRule="auto"/>
        <w:jc w:val="both"/>
        <w:rPr>
          <w:lang w:eastAsia="ko-KR"/>
        </w:rPr>
      </w:pPr>
      <w:r>
        <w:rPr>
          <w:rFonts w:ascii="맑은 고딕" w:eastAsia="맑은 고딕" w:hAnsi="맑은 고딕" w:cs="맑은 고딕" w:hint="eastAsia"/>
          <w:lang w:eastAsia="ko-KR"/>
        </w:rPr>
        <w:lastRenderedPageBreak/>
        <w:t>외로움은</w:t>
      </w:r>
      <w:r>
        <w:rPr>
          <w:lang w:eastAsia="ko-KR"/>
        </w:rPr>
        <w:t xml:space="preserve"> </w:t>
      </w:r>
      <w:r>
        <w:rPr>
          <w:rFonts w:ascii="맑은 고딕" w:eastAsia="맑은 고딕" w:hAnsi="맑은 고딕" w:cs="맑은 고딕" w:hint="eastAsia"/>
          <w:lang w:eastAsia="ko-KR"/>
        </w:rPr>
        <w:t>사람이라면</w:t>
      </w:r>
      <w:r>
        <w:rPr>
          <w:lang w:eastAsia="ko-KR"/>
        </w:rPr>
        <w:t xml:space="preserve"> </w:t>
      </w:r>
      <w:r>
        <w:rPr>
          <w:rFonts w:ascii="맑은 고딕" w:eastAsia="맑은 고딕" w:hAnsi="맑은 고딕" w:cs="맑은 고딕" w:hint="eastAsia"/>
          <w:lang w:eastAsia="ko-KR"/>
        </w:rPr>
        <w:t>누구나</w:t>
      </w:r>
      <w:r>
        <w:rPr>
          <w:lang w:eastAsia="ko-KR"/>
        </w:rPr>
        <w:t xml:space="preserve"> </w:t>
      </w:r>
      <w:r>
        <w:rPr>
          <w:rFonts w:ascii="맑은 고딕" w:eastAsia="맑은 고딕" w:hAnsi="맑은 고딕" w:cs="맑은 고딕" w:hint="eastAsia"/>
          <w:lang w:eastAsia="ko-KR"/>
        </w:rPr>
        <w:t>겪는</w:t>
      </w:r>
      <w:r>
        <w:rPr>
          <w:lang w:eastAsia="ko-KR"/>
        </w:rPr>
        <w:t xml:space="preserve"> </w:t>
      </w:r>
      <w:r>
        <w:rPr>
          <w:rFonts w:ascii="맑은 고딕" w:eastAsia="맑은 고딕" w:hAnsi="맑은 고딕" w:cs="맑은 고딕" w:hint="eastAsia"/>
          <w:lang w:eastAsia="ko-KR"/>
        </w:rPr>
        <w:t>감정이며</w:t>
      </w:r>
      <w:r>
        <w:rPr>
          <w:lang w:eastAsia="ko-KR"/>
        </w:rPr>
        <w:t xml:space="preserve">, </w:t>
      </w:r>
      <w:r>
        <w:rPr>
          <w:rFonts w:ascii="맑은 고딕" w:eastAsia="맑은 고딕" w:hAnsi="맑은 고딕" w:cs="맑은 고딕" w:hint="eastAsia"/>
          <w:lang w:eastAsia="ko-KR"/>
        </w:rPr>
        <w:t>그것을</w:t>
      </w:r>
      <w:r>
        <w:rPr>
          <w:lang w:eastAsia="ko-KR"/>
        </w:rPr>
        <w:t xml:space="preserve"> </w:t>
      </w:r>
      <w:r>
        <w:rPr>
          <w:rFonts w:ascii="맑은 고딕" w:eastAsia="맑은 고딕" w:hAnsi="맑은 고딕" w:cs="맑은 고딕" w:hint="eastAsia"/>
          <w:lang w:eastAsia="ko-KR"/>
        </w:rPr>
        <w:t>피하지</w:t>
      </w:r>
      <w:r>
        <w:rPr>
          <w:lang w:eastAsia="ko-KR"/>
        </w:rPr>
        <w:t xml:space="preserve"> </w:t>
      </w:r>
      <w:r>
        <w:rPr>
          <w:rFonts w:ascii="맑은 고딕" w:eastAsia="맑은 고딕" w:hAnsi="맑은 고딕" w:cs="맑은 고딕" w:hint="eastAsia"/>
          <w:lang w:eastAsia="ko-KR"/>
        </w:rPr>
        <w:t>않고</w:t>
      </w:r>
      <w:r>
        <w:rPr>
          <w:lang w:eastAsia="ko-KR"/>
        </w:rPr>
        <w:t xml:space="preserve"> </w:t>
      </w:r>
      <w:r>
        <w:rPr>
          <w:rFonts w:ascii="맑은 고딕" w:eastAsia="맑은 고딕" w:hAnsi="맑은 고딕" w:cs="맑은 고딕" w:hint="eastAsia"/>
          <w:lang w:eastAsia="ko-KR"/>
        </w:rPr>
        <w:t>받아들일</w:t>
      </w:r>
      <w:r>
        <w:rPr>
          <w:lang w:eastAsia="ko-KR"/>
        </w:rPr>
        <w:t xml:space="preserve"> </w:t>
      </w:r>
      <w:r>
        <w:rPr>
          <w:rFonts w:ascii="맑은 고딕" w:eastAsia="맑은 고딕" w:hAnsi="맑은 고딕" w:cs="맑은 고딕" w:hint="eastAsia"/>
          <w:lang w:eastAsia="ko-KR"/>
        </w:rPr>
        <w:t>때</w:t>
      </w:r>
      <w:r>
        <w:rPr>
          <w:lang w:eastAsia="ko-KR"/>
        </w:rPr>
        <w:t xml:space="preserve"> </w:t>
      </w:r>
      <w:r>
        <w:rPr>
          <w:rFonts w:ascii="맑은 고딕" w:eastAsia="맑은 고딕" w:hAnsi="맑은 고딕" w:cs="맑은 고딕" w:hint="eastAsia"/>
          <w:lang w:eastAsia="ko-KR"/>
        </w:rPr>
        <w:t>비로소</w:t>
      </w:r>
      <w:r>
        <w:rPr>
          <w:lang w:eastAsia="ko-KR"/>
        </w:rPr>
        <w:t xml:space="preserve"> </w:t>
      </w:r>
      <w:r>
        <w:rPr>
          <w:rFonts w:ascii="맑은 고딕" w:eastAsia="맑은 고딕" w:hAnsi="맑은 고딕" w:cs="맑은 고딕" w:hint="eastAsia"/>
          <w:lang w:eastAsia="ko-KR"/>
        </w:rPr>
        <w:t>세상과</w:t>
      </w:r>
      <w:r>
        <w:rPr>
          <w:lang w:eastAsia="ko-KR"/>
        </w:rPr>
        <w:t xml:space="preserve"> </w:t>
      </w:r>
      <w:r>
        <w:rPr>
          <w:rFonts w:ascii="맑은 고딕" w:eastAsia="맑은 고딕" w:hAnsi="맑은 고딕" w:cs="맑은 고딕" w:hint="eastAsia"/>
          <w:lang w:eastAsia="ko-KR"/>
        </w:rPr>
        <w:t>진정으로</w:t>
      </w:r>
      <w:r>
        <w:rPr>
          <w:lang w:eastAsia="ko-KR"/>
        </w:rPr>
        <w:t xml:space="preserve"> </w:t>
      </w:r>
      <w:r>
        <w:rPr>
          <w:rFonts w:ascii="맑은 고딕" w:eastAsia="맑은 고딕" w:hAnsi="맑은 고딕" w:cs="맑은 고딕" w:hint="eastAsia"/>
          <w:lang w:eastAsia="ko-KR"/>
        </w:rPr>
        <w:t>연결될</w:t>
      </w:r>
      <w:r>
        <w:rPr>
          <w:lang w:eastAsia="ko-KR"/>
        </w:rPr>
        <w:t xml:space="preserve"> </w:t>
      </w:r>
      <w:r>
        <w:rPr>
          <w:rFonts w:ascii="맑은 고딕" w:eastAsia="맑은 고딕" w:hAnsi="맑은 고딕" w:cs="맑은 고딕" w:hint="eastAsia"/>
          <w:lang w:eastAsia="ko-KR"/>
        </w:rPr>
        <w:t>수</w:t>
      </w:r>
      <w:r>
        <w:rPr>
          <w:lang w:eastAsia="ko-KR"/>
        </w:rPr>
        <w:t xml:space="preserve"> </w:t>
      </w:r>
      <w:r>
        <w:rPr>
          <w:rFonts w:ascii="맑은 고딕" w:eastAsia="맑은 고딕" w:hAnsi="맑은 고딕" w:cs="맑은 고딕" w:hint="eastAsia"/>
          <w:lang w:eastAsia="ko-KR"/>
        </w:rPr>
        <w:t>있다는</w:t>
      </w:r>
      <w:r>
        <w:rPr>
          <w:lang w:eastAsia="ko-KR"/>
        </w:rPr>
        <w:t xml:space="preserve"> </w:t>
      </w:r>
      <w:r>
        <w:rPr>
          <w:rFonts w:ascii="맑은 고딕" w:eastAsia="맑은 고딕" w:hAnsi="맑은 고딕" w:cs="맑은 고딕" w:hint="eastAsia"/>
          <w:lang w:eastAsia="ko-KR"/>
        </w:rPr>
        <w:t>메시지를</w:t>
      </w:r>
      <w:r>
        <w:rPr>
          <w:lang w:eastAsia="ko-KR"/>
        </w:rPr>
        <w:t xml:space="preserve"> </w:t>
      </w:r>
      <w:r>
        <w:rPr>
          <w:rFonts w:ascii="맑은 고딕" w:eastAsia="맑은 고딕" w:hAnsi="맑은 고딕" w:cs="맑은 고딕" w:hint="eastAsia"/>
          <w:lang w:eastAsia="ko-KR"/>
        </w:rPr>
        <w:t>전하고</w:t>
      </w:r>
      <w:r>
        <w:rPr>
          <w:lang w:eastAsia="ko-KR"/>
        </w:rPr>
        <w:t xml:space="preserve"> </w:t>
      </w:r>
      <w:r>
        <w:rPr>
          <w:rFonts w:ascii="맑은 고딕" w:eastAsia="맑은 고딕" w:hAnsi="맑은 고딕" w:cs="맑은 고딕" w:hint="eastAsia"/>
          <w:lang w:eastAsia="ko-KR"/>
        </w:rPr>
        <w:t>있다</w:t>
      </w:r>
      <w:r>
        <w:rPr>
          <w:lang w:eastAsia="ko-KR"/>
        </w:rPr>
        <w:t>.</w:t>
      </w:r>
    </w:p>
    <w:p w14:paraId="1F664BD6" w14:textId="77777777" w:rsidR="00300CC2" w:rsidRPr="00990151" w:rsidRDefault="003D3DCF" w:rsidP="00BE27B5">
      <w:pPr>
        <w:spacing w:line="240" w:lineRule="auto"/>
        <w:rPr>
          <w:b/>
          <w:bCs/>
          <w:lang w:eastAsia="ko-KR"/>
        </w:rPr>
      </w:pPr>
      <w:r w:rsidRPr="00990151">
        <w:rPr>
          <w:b/>
          <w:bCs/>
          <w:lang w:eastAsia="ko-KR"/>
        </w:rPr>
        <w:t xml:space="preserve">2. </w:t>
      </w:r>
      <w:r w:rsidRPr="00990151">
        <w:rPr>
          <w:rFonts w:ascii="맑은 고딕" w:eastAsia="맑은 고딕" w:hAnsi="맑은 고딕" w:cs="맑은 고딕" w:hint="eastAsia"/>
          <w:b/>
          <w:bCs/>
          <w:lang w:eastAsia="ko-KR"/>
        </w:rPr>
        <w:t>이</w:t>
      </w:r>
      <w:r w:rsidRPr="00990151">
        <w:rPr>
          <w:b/>
          <w:bCs/>
          <w:lang w:eastAsia="ko-KR"/>
        </w:rPr>
        <w:t xml:space="preserve"> </w:t>
      </w:r>
      <w:r w:rsidRPr="00990151">
        <w:rPr>
          <w:rFonts w:ascii="맑은 고딕" w:eastAsia="맑은 고딕" w:hAnsi="맑은 고딕" w:cs="맑은 고딕" w:hint="eastAsia"/>
          <w:b/>
          <w:bCs/>
          <w:lang w:eastAsia="ko-KR"/>
        </w:rPr>
        <w:t>시를</w:t>
      </w:r>
      <w:r w:rsidRPr="00990151">
        <w:rPr>
          <w:b/>
          <w:bCs/>
          <w:lang w:eastAsia="ko-KR"/>
        </w:rPr>
        <w:t xml:space="preserve"> </w:t>
      </w:r>
      <w:r w:rsidRPr="00990151">
        <w:rPr>
          <w:rFonts w:ascii="맑은 고딕" w:eastAsia="맑은 고딕" w:hAnsi="맑은 고딕" w:cs="맑은 고딕" w:hint="eastAsia"/>
          <w:b/>
          <w:bCs/>
          <w:lang w:eastAsia="ko-KR"/>
        </w:rPr>
        <w:t>선정한</w:t>
      </w:r>
      <w:r w:rsidRPr="00990151">
        <w:rPr>
          <w:b/>
          <w:bCs/>
          <w:lang w:eastAsia="ko-KR"/>
        </w:rPr>
        <w:t xml:space="preserve"> </w:t>
      </w:r>
      <w:r w:rsidRPr="00990151">
        <w:rPr>
          <w:rFonts w:ascii="맑은 고딕" w:eastAsia="맑은 고딕" w:hAnsi="맑은 고딕" w:cs="맑은 고딕" w:hint="eastAsia"/>
          <w:b/>
          <w:bCs/>
          <w:lang w:eastAsia="ko-KR"/>
        </w:rPr>
        <w:t>이유</w:t>
      </w:r>
    </w:p>
    <w:p w14:paraId="3278208B" w14:textId="3DC89224" w:rsidR="00300CC2" w:rsidRDefault="003D3DCF" w:rsidP="003D0E5D">
      <w:pPr>
        <w:spacing w:line="240" w:lineRule="auto"/>
        <w:jc w:val="both"/>
        <w:rPr>
          <w:lang w:eastAsia="ko-KR"/>
        </w:rPr>
      </w:pPr>
      <w:r>
        <w:rPr>
          <w:rFonts w:ascii="맑은 고딕" w:eastAsia="맑은 고딕" w:hAnsi="맑은 고딕" w:cs="맑은 고딕" w:hint="eastAsia"/>
          <w:lang w:eastAsia="ko-KR"/>
        </w:rPr>
        <w:t>고백이</w:t>
      </w:r>
      <w:r>
        <w:rPr>
          <w:lang w:eastAsia="ko-KR"/>
        </w:rPr>
        <w:t xml:space="preserve"> </w:t>
      </w:r>
      <w:r>
        <w:rPr>
          <w:rFonts w:ascii="맑은 고딕" w:eastAsia="맑은 고딕" w:hAnsi="맑은 고딕" w:cs="맑은 고딕" w:hint="eastAsia"/>
          <w:lang w:eastAsia="ko-KR"/>
        </w:rPr>
        <w:t>거절당하고</w:t>
      </w:r>
      <w:r>
        <w:rPr>
          <w:lang w:eastAsia="ko-KR"/>
        </w:rPr>
        <w:t xml:space="preserve"> </w:t>
      </w:r>
      <w:r>
        <w:rPr>
          <w:rFonts w:ascii="맑은 고딕" w:eastAsia="맑은 고딕" w:hAnsi="맑은 고딕" w:cs="맑은 고딕" w:hint="eastAsia"/>
          <w:lang w:eastAsia="ko-KR"/>
        </w:rPr>
        <w:t>나면</w:t>
      </w:r>
      <w:r>
        <w:rPr>
          <w:lang w:eastAsia="ko-KR"/>
        </w:rPr>
        <w:t xml:space="preserve"> </w:t>
      </w:r>
      <w:r>
        <w:rPr>
          <w:rFonts w:ascii="맑은 고딕" w:eastAsia="맑은 고딕" w:hAnsi="맑은 고딕" w:cs="맑은 고딕" w:hint="eastAsia"/>
          <w:lang w:eastAsia="ko-KR"/>
        </w:rPr>
        <w:t>가장</w:t>
      </w:r>
      <w:r>
        <w:rPr>
          <w:lang w:eastAsia="ko-KR"/>
        </w:rPr>
        <w:t xml:space="preserve"> </w:t>
      </w:r>
      <w:r>
        <w:rPr>
          <w:rFonts w:ascii="맑은 고딕" w:eastAsia="맑은 고딕" w:hAnsi="맑은 고딕" w:cs="맑은 고딕" w:hint="eastAsia"/>
          <w:lang w:eastAsia="ko-KR"/>
        </w:rPr>
        <w:t>크게</w:t>
      </w:r>
      <w:r>
        <w:rPr>
          <w:lang w:eastAsia="ko-KR"/>
        </w:rPr>
        <w:t xml:space="preserve"> </w:t>
      </w:r>
      <w:r>
        <w:rPr>
          <w:rFonts w:ascii="맑은 고딕" w:eastAsia="맑은 고딕" w:hAnsi="맑은 고딕" w:cs="맑은 고딕" w:hint="eastAsia"/>
          <w:lang w:eastAsia="ko-KR"/>
        </w:rPr>
        <w:t>밀려오는</w:t>
      </w:r>
      <w:r>
        <w:rPr>
          <w:lang w:eastAsia="ko-KR"/>
        </w:rPr>
        <w:t xml:space="preserve"> </w:t>
      </w:r>
      <w:r>
        <w:rPr>
          <w:rFonts w:ascii="맑은 고딕" w:eastAsia="맑은 고딕" w:hAnsi="맑은 고딕" w:cs="맑은 고딕" w:hint="eastAsia"/>
          <w:lang w:eastAsia="ko-KR"/>
        </w:rPr>
        <w:t>감정은</w:t>
      </w:r>
      <w:r>
        <w:rPr>
          <w:lang w:eastAsia="ko-KR"/>
        </w:rPr>
        <w:t xml:space="preserve"> </w:t>
      </w:r>
      <w:r>
        <w:rPr>
          <w:rFonts w:ascii="맑은 고딕" w:eastAsia="맑은 고딕" w:hAnsi="맑은 고딕" w:cs="맑은 고딕" w:hint="eastAsia"/>
          <w:lang w:eastAsia="ko-KR"/>
        </w:rPr>
        <w:t>외로움이다</w:t>
      </w:r>
      <w:r>
        <w:rPr>
          <w:lang w:eastAsia="ko-KR"/>
        </w:rPr>
        <w:t xml:space="preserve">. </w:t>
      </w:r>
      <w:r>
        <w:rPr>
          <w:rFonts w:ascii="맑은 고딕" w:eastAsia="맑은 고딕" w:hAnsi="맑은 고딕" w:cs="맑은 고딕" w:hint="eastAsia"/>
          <w:lang w:eastAsia="ko-KR"/>
        </w:rPr>
        <w:t>이</w:t>
      </w:r>
      <w:r>
        <w:rPr>
          <w:lang w:eastAsia="ko-KR"/>
        </w:rPr>
        <w:t xml:space="preserve"> </w:t>
      </w:r>
      <w:r>
        <w:rPr>
          <w:rFonts w:ascii="맑은 고딕" w:eastAsia="맑은 고딕" w:hAnsi="맑은 고딕" w:cs="맑은 고딕" w:hint="eastAsia"/>
          <w:lang w:eastAsia="ko-KR"/>
        </w:rPr>
        <w:t>시의</w:t>
      </w:r>
      <w:r>
        <w:rPr>
          <w:lang w:eastAsia="ko-KR"/>
        </w:rPr>
        <w:t xml:space="preserve"> </w:t>
      </w:r>
      <w:r>
        <w:rPr>
          <w:rFonts w:ascii="맑은 고딕" w:eastAsia="맑은 고딕" w:hAnsi="맑은 고딕" w:cs="맑은 고딕" w:hint="eastAsia"/>
          <w:lang w:eastAsia="ko-KR"/>
        </w:rPr>
        <w:t>첫</w:t>
      </w:r>
      <w:r>
        <w:rPr>
          <w:lang w:eastAsia="ko-KR"/>
        </w:rPr>
        <w:t xml:space="preserve"> </w:t>
      </w:r>
      <w:r>
        <w:rPr>
          <w:rFonts w:ascii="맑은 고딕" w:eastAsia="맑은 고딕" w:hAnsi="맑은 고딕" w:cs="맑은 고딕" w:hint="eastAsia"/>
          <w:lang w:eastAsia="ko-KR"/>
        </w:rPr>
        <w:t>구절</w:t>
      </w:r>
      <w:r>
        <w:rPr>
          <w:lang w:eastAsia="ko-KR"/>
        </w:rPr>
        <w:t xml:space="preserve"> "</w:t>
      </w:r>
      <w:r>
        <w:rPr>
          <w:rFonts w:ascii="맑은 고딕" w:eastAsia="맑은 고딕" w:hAnsi="맑은 고딕" w:cs="맑은 고딕" w:hint="eastAsia"/>
          <w:lang w:eastAsia="ko-KR"/>
        </w:rPr>
        <w:t>울지</w:t>
      </w:r>
      <w:r>
        <w:rPr>
          <w:lang w:eastAsia="ko-KR"/>
        </w:rPr>
        <w:t xml:space="preserve"> </w:t>
      </w:r>
      <w:proofErr w:type="gramStart"/>
      <w:r>
        <w:rPr>
          <w:rFonts w:ascii="맑은 고딕" w:eastAsia="맑은 고딕" w:hAnsi="맑은 고딕" w:cs="맑은 고딕" w:hint="eastAsia"/>
          <w:lang w:eastAsia="ko-KR"/>
        </w:rPr>
        <w:t>마라</w:t>
      </w:r>
      <w:r>
        <w:rPr>
          <w:lang w:eastAsia="ko-KR"/>
        </w:rPr>
        <w:t xml:space="preserve"> /</w:t>
      </w:r>
      <w:proofErr w:type="gramEnd"/>
      <w:r>
        <w:rPr>
          <w:lang w:eastAsia="ko-KR"/>
        </w:rPr>
        <w:t xml:space="preserve"> </w:t>
      </w:r>
      <w:r>
        <w:rPr>
          <w:rFonts w:ascii="맑은 고딕" w:eastAsia="맑은 고딕" w:hAnsi="맑은 고딕" w:cs="맑은 고딕" w:hint="eastAsia"/>
          <w:lang w:eastAsia="ko-KR"/>
        </w:rPr>
        <w:t>외로우니까</w:t>
      </w:r>
      <w:r>
        <w:rPr>
          <w:lang w:eastAsia="ko-KR"/>
        </w:rPr>
        <w:t xml:space="preserve"> </w:t>
      </w:r>
      <w:r>
        <w:rPr>
          <w:rFonts w:ascii="맑은 고딕" w:eastAsia="맑은 고딕" w:hAnsi="맑은 고딕" w:cs="맑은 고딕" w:hint="eastAsia"/>
          <w:lang w:eastAsia="ko-KR"/>
        </w:rPr>
        <w:t>사람이다</w:t>
      </w:r>
      <w:r>
        <w:rPr>
          <w:lang w:eastAsia="ko-KR"/>
        </w:rPr>
        <w:t>"</w:t>
      </w:r>
      <w:r>
        <w:rPr>
          <w:rFonts w:ascii="맑은 고딕" w:eastAsia="맑은 고딕" w:hAnsi="맑은 고딕" w:cs="맑은 고딕" w:hint="eastAsia"/>
          <w:lang w:eastAsia="ko-KR"/>
        </w:rPr>
        <w:t>는</w:t>
      </w:r>
      <w:r>
        <w:rPr>
          <w:lang w:eastAsia="ko-KR"/>
        </w:rPr>
        <w:t xml:space="preserve"> </w:t>
      </w:r>
      <w:r>
        <w:rPr>
          <w:rFonts w:ascii="맑은 고딕" w:eastAsia="맑은 고딕" w:hAnsi="맑은 고딕" w:cs="맑은 고딕" w:hint="eastAsia"/>
          <w:lang w:eastAsia="ko-KR"/>
        </w:rPr>
        <w:t>그런</w:t>
      </w:r>
      <w:r>
        <w:rPr>
          <w:lang w:eastAsia="ko-KR"/>
        </w:rPr>
        <w:t xml:space="preserve"> </w:t>
      </w:r>
      <w:r>
        <w:rPr>
          <w:rFonts w:ascii="맑은 고딕" w:eastAsia="맑은 고딕" w:hAnsi="맑은 고딕" w:cs="맑은 고딕" w:hint="eastAsia"/>
          <w:lang w:eastAsia="ko-KR"/>
        </w:rPr>
        <w:t>순간에</w:t>
      </w:r>
      <w:r>
        <w:rPr>
          <w:lang w:eastAsia="ko-KR"/>
        </w:rPr>
        <w:t xml:space="preserve"> </w:t>
      </w:r>
      <w:r>
        <w:rPr>
          <w:rFonts w:ascii="맑은 고딕" w:eastAsia="맑은 고딕" w:hAnsi="맑은 고딕" w:cs="맑은 고딕" w:hint="eastAsia"/>
          <w:lang w:eastAsia="ko-KR"/>
        </w:rPr>
        <w:t>옆에서</w:t>
      </w:r>
      <w:r>
        <w:rPr>
          <w:lang w:eastAsia="ko-KR"/>
        </w:rPr>
        <w:t xml:space="preserve"> </w:t>
      </w:r>
      <w:r>
        <w:rPr>
          <w:rFonts w:ascii="맑은 고딕" w:eastAsia="맑은 고딕" w:hAnsi="맑은 고딕" w:cs="맑은 고딕" w:hint="eastAsia"/>
          <w:lang w:eastAsia="ko-KR"/>
        </w:rPr>
        <w:t>누군가가</w:t>
      </w:r>
      <w:r>
        <w:rPr>
          <w:lang w:eastAsia="ko-KR"/>
        </w:rPr>
        <w:t xml:space="preserve"> </w:t>
      </w:r>
      <w:r>
        <w:rPr>
          <w:rFonts w:ascii="맑은 고딕" w:eastAsia="맑은 고딕" w:hAnsi="맑은 고딕" w:cs="맑은 고딕" w:hint="eastAsia"/>
          <w:lang w:eastAsia="ko-KR"/>
        </w:rPr>
        <w:t>다정하게</w:t>
      </w:r>
      <w:r>
        <w:rPr>
          <w:lang w:eastAsia="ko-KR"/>
        </w:rPr>
        <w:t xml:space="preserve"> </w:t>
      </w:r>
      <w:r>
        <w:rPr>
          <w:rFonts w:ascii="맑은 고딕" w:eastAsia="맑은 고딕" w:hAnsi="맑은 고딕" w:cs="맑은 고딕" w:hint="eastAsia"/>
          <w:lang w:eastAsia="ko-KR"/>
        </w:rPr>
        <w:t>말해</w:t>
      </w:r>
      <w:r>
        <w:rPr>
          <w:lang w:eastAsia="ko-KR"/>
        </w:rPr>
        <w:t xml:space="preserve"> </w:t>
      </w:r>
      <w:r>
        <w:rPr>
          <w:rFonts w:ascii="맑은 고딕" w:eastAsia="맑은 고딕" w:hAnsi="맑은 고딕" w:cs="맑은 고딕" w:hint="eastAsia"/>
          <w:lang w:eastAsia="ko-KR"/>
        </w:rPr>
        <w:t>주는</w:t>
      </w:r>
      <w:r>
        <w:rPr>
          <w:lang w:eastAsia="ko-KR"/>
        </w:rPr>
        <w:t xml:space="preserve"> </w:t>
      </w:r>
      <w:r>
        <w:rPr>
          <w:rFonts w:ascii="맑은 고딕" w:eastAsia="맑은 고딕" w:hAnsi="맑은 고딕" w:cs="맑은 고딕" w:hint="eastAsia"/>
          <w:lang w:eastAsia="ko-KR"/>
        </w:rPr>
        <w:t>것</w:t>
      </w:r>
      <w:r>
        <w:rPr>
          <w:lang w:eastAsia="ko-KR"/>
        </w:rPr>
        <w:t xml:space="preserve"> </w:t>
      </w:r>
      <w:r>
        <w:rPr>
          <w:rFonts w:ascii="맑은 고딕" w:eastAsia="맑은 고딕" w:hAnsi="맑은 고딕" w:cs="맑은 고딕" w:hint="eastAsia"/>
          <w:lang w:eastAsia="ko-KR"/>
        </w:rPr>
        <w:t>같아</w:t>
      </w:r>
      <w:r>
        <w:rPr>
          <w:lang w:eastAsia="ko-KR"/>
        </w:rPr>
        <w:t xml:space="preserve"> </w:t>
      </w:r>
      <w:r>
        <w:rPr>
          <w:rFonts w:ascii="맑은 고딕" w:eastAsia="맑은 고딕" w:hAnsi="맑은 고딕" w:cs="맑은 고딕" w:hint="eastAsia"/>
          <w:lang w:eastAsia="ko-KR"/>
        </w:rPr>
        <w:t>마음이</w:t>
      </w:r>
      <w:r>
        <w:rPr>
          <w:lang w:eastAsia="ko-KR"/>
        </w:rPr>
        <w:t xml:space="preserve"> </w:t>
      </w:r>
      <w:r>
        <w:rPr>
          <w:rFonts w:ascii="맑은 고딕" w:eastAsia="맑은 고딕" w:hAnsi="맑은 고딕" w:cs="맑은 고딕" w:hint="eastAsia"/>
          <w:lang w:eastAsia="ko-KR"/>
        </w:rPr>
        <w:t>놓인다</w:t>
      </w:r>
      <w:r>
        <w:rPr>
          <w:lang w:eastAsia="ko-KR"/>
        </w:rPr>
        <w:t xml:space="preserve">. </w:t>
      </w:r>
      <w:r>
        <w:rPr>
          <w:rFonts w:ascii="맑은 고딕" w:eastAsia="맑은 고딕" w:hAnsi="맑은 고딕" w:cs="맑은 고딕" w:hint="eastAsia"/>
          <w:lang w:eastAsia="ko-KR"/>
        </w:rPr>
        <w:t>차인</w:t>
      </w:r>
      <w:r>
        <w:rPr>
          <w:lang w:eastAsia="ko-KR"/>
        </w:rPr>
        <w:t xml:space="preserve"> </w:t>
      </w:r>
      <w:r>
        <w:rPr>
          <w:rFonts w:ascii="맑은 고딕" w:eastAsia="맑은 고딕" w:hAnsi="맑은 고딕" w:cs="맑은 고딕" w:hint="eastAsia"/>
          <w:lang w:eastAsia="ko-KR"/>
        </w:rPr>
        <w:t>뒤의</w:t>
      </w:r>
      <w:r>
        <w:rPr>
          <w:lang w:eastAsia="ko-KR"/>
        </w:rPr>
        <w:t xml:space="preserve"> </w:t>
      </w:r>
      <w:r>
        <w:rPr>
          <w:rFonts w:ascii="맑은 고딕" w:eastAsia="맑은 고딕" w:hAnsi="맑은 고딕" w:cs="맑은 고딕" w:hint="eastAsia"/>
          <w:lang w:eastAsia="ko-KR"/>
        </w:rPr>
        <w:t>외로움이</w:t>
      </w:r>
      <w:r>
        <w:rPr>
          <w:lang w:eastAsia="ko-KR"/>
        </w:rPr>
        <w:t xml:space="preserve"> </w:t>
      </w:r>
      <w:r>
        <w:rPr>
          <w:rFonts w:ascii="맑은 고딕" w:eastAsia="맑은 고딕" w:hAnsi="맑은 고딕" w:cs="맑은 고딕" w:hint="eastAsia"/>
          <w:lang w:eastAsia="ko-KR"/>
        </w:rPr>
        <w:t>잘못된</w:t>
      </w:r>
      <w:r>
        <w:rPr>
          <w:lang w:eastAsia="ko-KR"/>
        </w:rPr>
        <w:t xml:space="preserve"> </w:t>
      </w:r>
      <w:r>
        <w:rPr>
          <w:rFonts w:ascii="맑은 고딕" w:eastAsia="맑은 고딕" w:hAnsi="맑은 고딕" w:cs="맑은 고딕" w:hint="eastAsia"/>
          <w:lang w:eastAsia="ko-KR"/>
        </w:rPr>
        <w:t>감정이</w:t>
      </w:r>
      <w:r>
        <w:rPr>
          <w:lang w:eastAsia="ko-KR"/>
        </w:rPr>
        <w:t xml:space="preserve"> </w:t>
      </w:r>
      <w:r>
        <w:rPr>
          <w:rFonts w:ascii="맑은 고딕" w:eastAsia="맑은 고딕" w:hAnsi="맑은 고딕" w:cs="맑은 고딕" w:hint="eastAsia"/>
          <w:lang w:eastAsia="ko-KR"/>
        </w:rPr>
        <w:t>아니라</w:t>
      </w:r>
      <w:r>
        <w:rPr>
          <w:lang w:eastAsia="ko-KR"/>
        </w:rPr>
        <w:t xml:space="preserve"> </w:t>
      </w:r>
      <w:r>
        <w:rPr>
          <w:rFonts w:ascii="맑은 고딕" w:eastAsia="맑은 고딕" w:hAnsi="맑은 고딕" w:cs="맑은 고딕" w:hint="eastAsia"/>
          <w:lang w:eastAsia="ko-KR"/>
        </w:rPr>
        <w:t>사람이기에</w:t>
      </w:r>
      <w:r>
        <w:rPr>
          <w:lang w:eastAsia="ko-KR"/>
        </w:rPr>
        <w:t xml:space="preserve"> </w:t>
      </w:r>
      <w:r>
        <w:rPr>
          <w:rFonts w:ascii="맑은 고딕" w:eastAsia="맑은 고딕" w:hAnsi="맑은 고딕" w:cs="맑은 고딕" w:hint="eastAsia"/>
          <w:lang w:eastAsia="ko-KR"/>
        </w:rPr>
        <w:t>당연히</w:t>
      </w:r>
      <w:r>
        <w:rPr>
          <w:lang w:eastAsia="ko-KR"/>
        </w:rPr>
        <w:t xml:space="preserve"> </w:t>
      </w:r>
      <w:r>
        <w:rPr>
          <w:rFonts w:ascii="맑은 고딕" w:eastAsia="맑은 고딕" w:hAnsi="맑은 고딕" w:cs="맑은 고딕" w:hint="eastAsia"/>
          <w:lang w:eastAsia="ko-KR"/>
        </w:rPr>
        <w:t>느끼는</w:t>
      </w:r>
      <w:r>
        <w:rPr>
          <w:lang w:eastAsia="ko-KR"/>
        </w:rPr>
        <w:t xml:space="preserve"> </w:t>
      </w:r>
      <w:r>
        <w:rPr>
          <w:rFonts w:ascii="맑은 고딕" w:eastAsia="맑은 고딕" w:hAnsi="맑은 고딕" w:cs="맑은 고딕" w:hint="eastAsia"/>
          <w:lang w:eastAsia="ko-KR"/>
        </w:rPr>
        <w:t>것이라는</w:t>
      </w:r>
      <w:r>
        <w:rPr>
          <w:lang w:eastAsia="ko-KR"/>
        </w:rPr>
        <w:t xml:space="preserve"> </w:t>
      </w:r>
      <w:r>
        <w:rPr>
          <w:rFonts w:ascii="맑은 고딕" w:eastAsia="맑은 고딕" w:hAnsi="맑은 고딕" w:cs="맑은 고딕" w:hint="eastAsia"/>
          <w:lang w:eastAsia="ko-KR"/>
        </w:rPr>
        <w:t>위안을</w:t>
      </w:r>
      <w:r>
        <w:rPr>
          <w:lang w:eastAsia="ko-KR"/>
        </w:rPr>
        <w:t xml:space="preserve"> </w:t>
      </w:r>
      <w:r>
        <w:rPr>
          <w:rFonts w:ascii="맑은 고딕" w:eastAsia="맑은 고딕" w:hAnsi="맑은 고딕" w:cs="맑은 고딕" w:hint="eastAsia"/>
          <w:lang w:eastAsia="ko-KR"/>
        </w:rPr>
        <w:t>받을</w:t>
      </w:r>
      <w:r>
        <w:rPr>
          <w:lang w:eastAsia="ko-KR"/>
        </w:rPr>
        <w:t xml:space="preserve"> </w:t>
      </w:r>
      <w:r>
        <w:rPr>
          <w:rFonts w:ascii="맑은 고딕" w:eastAsia="맑은 고딕" w:hAnsi="맑은 고딕" w:cs="맑은 고딕" w:hint="eastAsia"/>
          <w:lang w:eastAsia="ko-KR"/>
        </w:rPr>
        <w:t>수</w:t>
      </w:r>
      <w:r>
        <w:rPr>
          <w:lang w:eastAsia="ko-KR"/>
        </w:rPr>
        <w:t xml:space="preserve"> </w:t>
      </w:r>
      <w:r>
        <w:rPr>
          <w:rFonts w:ascii="맑은 고딕" w:eastAsia="맑은 고딕" w:hAnsi="맑은 고딕" w:cs="맑은 고딕" w:hint="eastAsia"/>
          <w:lang w:eastAsia="ko-KR"/>
        </w:rPr>
        <w:t>있다</w:t>
      </w:r>
      <w:r>
        <w:rPr>
          <w:lang w:eastAsia="ko-KR"/>
        </w:rPr>
        <w:t>. "</w:t>
      </w:r>
      <w:r>
        <w:rPr>
          <w:rFonts w:ascii="맑은 고딕" w:eastAsia="맑은 고딕" w:hAnsi="맑은 고딕" w:cs="맑은 고딕" w:hint="eastAsia"/>
          <w:lang w:eastAsia="ko-KR"/>
        </w:rPr>
        <w:t>공연히</w:t>
      </w:r>
      <w:r>
        <w:rPr>
          <w:lang w:eastAsia="ko-KR"/>
        </w:rPr>
        <w:t xml:space="preserve"> </w:t>
      </w:r>
      <w:r>
        <w:rPr>
          <w:rFonts w:ascii="맑은 고딕" w:eastAsia="맑은 고딕" w:hAnsi="맑은 고딕" w:cs="맑은 고딕" w:hint="eastAsia"/>
          <w:lang w:eastAsia="ko-KR"/>
        </w:rPr>
        <w:t>오지</w:t>
      </w:r>
      <w:r>
        <w:rPr>
          <w:lang w:eastAsia="ko-KR"/>
        </w:rPr>
        <w:t xml:space="preserve"> </w:t>
      </w:r>
      <w:r>
        <w:rPr>
          <w:rFonts w:ascii="맑은 고딕" w:eastAsia="맑은 고딕" w:hAnsi="맑은 고딕" w:cs="맑은 고딕" w:hint="eastAsia"/>
          <w:lang w:eastAsia="ko-KR"/>
        </w:rPr>
        <w:t>않는</w:t>
      </w:r>
      <w:r>
        <w:rPr>
          <w:lang w:eastAsia="ko-KR"/>
        </w:rPr>
        <w:t xml:space="preserve"> </w:t>
      </w:r>
      <w:r>
        <w:rPr>
          <w:rFonts w:ascii="맑은 고딕" w:eastAsia="맑은 고딕" w:hAnsi="맑은 고딕" w:cs="맑은 고딕" w:hint="eastAsia"/>
          <w:lang w:eastAsia="ko-KR"/>
        </w:rPr>
        <w:t>전화를</w:t>
      </w:r>
      <w:r>
        <w:rPr>
          <w:lang w:eastAsia="ko-KR"/>
        </w:rPr>
        <w:t xml:space="preserve"> </w:t>
      </w:r>
      <w:r>
        <w:rPr>
          <w:rFonts w:ascii="맑은 고딕" w:eastAsia="맑은 고딕" w:hAnsi="맑은 고딕" w:cs="맑은 고딕" w:hint="eastAsia"/>
          <w:lang w:eastAsia="ko-KR"/>
        </w:rPr>
        <w:t>기다리지</w:t>
      </w:r>
      <w:r>
        <w:rPr>
          <w:lang w:eastAsia="ko-KR"/>
        </w:rPr>
        <w:t xml:space="preserve"> </w:t>
      </w:r>
      <w:r>
        <w:rPr>
          <w:rFonts w:ascii="맑은 고딕" w:eastAsia="맑은 고딕" w:hAnsi="맑은 고딕" w:cs="맑은 고딕" w:hint="eastAsia"/>
          <w:lang w:eastAsia="ko-KR"/>
        </w:rPr>
        <w:t>마라</w:t>
      </w:r>
      <w:r>
        <w:rPr>
          <w:lang w:eastAsia="ko-KR"/>
        </w:rPr>
        <w:t>"</w:t>
      </w:r>
      <w:r>
        <w:rPr>
          <w:rFonts w:ascii="맑은 고딕" w:eastAsia="맑은 고딕" w:hAnsi="맑은 고딕" w:cs="맑은 고딕" w:hint="eastAsia"/>
          <w:lang w:eastAsia="ko-KR"/>
        </w:rPr>
        <w:t>는</w:t>
      </w:r>
      <w:r>
        <w:rPr>
          <w:lang w:eastAsia="ko-KR"/>
        </w:rPr>
        <w:t xml:space="preserve"> </w:t>
      </w:r>
      <w:r>
        <w:rPr>
          <w:rFonts w:ascii="맑은 고딕" w:eastAsia="맑은 고딕" w:hAnsi="맑은 고딕" w:cs="맑은 고딕" w:hint="eastAsia"/>
          <w:lang w:eastAsia="ko-KR"/>
        </w:rPr>
        <w:t>구절이</w:t>
      </w:r>
      <w:r>
        <w:rPr>
          <w:lang w:eastAsia="ko-KR"/>
        </w:rPr>
        <w:t xml:space="preserve"> </w:t>
      </w:r>
      <w:r>
        <w:rPr>
          <w:rFonts w:ascii="맑은 고딕" w:eastAsia="맑은 고딕" w:hAnsi="맑은 고딕" w:cs="맑은 고딕" w:hint="eastAsia"/>
          <w:lang w:eastAsia="ko-KR"/>
        </w:rPr>
        <w:t>거절당한</w:t>
      </w:r>
      <w:r>
        <w:rPr>
          <w:lang w:eastAsia="ko-KR"/>
        </w:rPr>
        <w:t xml:space="preserve"> </w:t>
      </w:r>
      <w:r>
        <w:rPr>
          <w:rFonts w:ascii="맑은 고딕" w:eastAsia="맑은 고딕" w:hAnsi="맑은 고딕" w:cs="맑은 고딕" w:hint="eastAsia"/>
          <w:lang w:eastAsia="ko-KR"/>
        </w:rPr>
        <w:t>뒤에도</w:t>
      </w:r>
      <w:r>
        <w:rPr>
          <w:lang w:eastAsia="ko-KR"/>
        </w:rPr>
        <w:t xml:space="preserve"> </w:t>
      </w:r>
      <w:r>
        <w:rPr>
          <w:rFonts w:ascii="맑은 고딕" w:eastAsia="맑은 고딕" w:hAnsi="맑은 고딕" w:cs="맑은 고딕" w:hint="eastAsia"/>
          <w:lang w:eastAsia="ko-KR"/>
        </w:rPr>
        <w:t>혹시</w:t>
      </w:r>
      <w:r>
        <w:rPr>
          <w:lang w:eastAsia="ko-KR"/>
        </w:rPr>
        <w:t xml:space="preserve"> </w:t>
      </w:r>
      <w:r>
        <w:rPr>
          <w:rFonts w:ascii="맑은 고딕" w:eastAsia="맑은 고딕" w:hAnsi="맑은 고딕" w:cs="맑은 고딕" w:hint="eastAsia"/>
          <w:lang w:eastAsia="ko-KR"/>
        </w:rPr>
        <w:t>연락이</w:t>
      </w:r>
      <w:r>
        <w:rPr>
          <w:lang w:eastAsia="ko-KR"/>
        </w:rPr>
        <w:t xml:space="preserve"> </w:t>
      </w:r>
      <w:r>
        <w:rPr>
          <w:rFonts w:ascii="맑은 고딕" w:eastAsia="맑은 고딕" w:hAnsi="맑은 고딕" w:cs="맑은 고딕" w:hint="eastAsia"/>
          <w:lang w:eastAsia="ko-KR"/>
        </w:rPr>
        <w:t>올까</w:t>
      </w:r>
      <w:r>
        <w:rPr>
          <w:lang w:eastAsia="ko-KR"/>
        </w:rPr>
        <w:t xml:space="preserve"> </w:t>
      </w:r>
      <w:r>
        <w:rPr>
          <w:rFonts w:ascii="맑은 고딕" w:eastAsia="맑은 고딕" w:hAnsi="맑은 고딕" w:cs="맑은 고딕" w:hint="eastAsia"/>
          <w:lang w:eastAsia="ko-KR"/>
        </w:rPr>
        <w:t>괜히</w:t>
      </w:r>
      <w:r>
        <w:rPr>
          <w:lang w:eastAsia="ko-KR"/>
        </w:rPr>
        <w:t xml:space="preserve"> </w:t>
      </w:r>
      <w:r>
        <w:rPr>
          <w:rFonts w:ascii="맑은 고딕" w:eastAsia="맑은 고딕" w:hAnsi="맑은 고딕" w:cs="맑은 고딕" w:hint="eastAsia"/>
          <w:lang w:eastAsia="ko-KR"/>
        </w:rPr>
        <w:t>휴대폰을</w:t>
      </w:r>
      <w:r>
        <w:rPr>
          <w:lang w:eastAsia="ko-KR"/>
        </w:rPr>
        <w:t xml:space="preserve"> </w:t>
      </w:r>
      <w:r>
        <w:rPr>
          <w:rFonts w:ascii="맑은 고딕" w:eastAsia="맑은 고딕" w:hAnsi="맑은 고딕" w:cs="맑은 고딕" w:hint="eastAsia"/>
          <w:lang w:eastAsia="ko-KR"/>
        </w:rPr>
        <w:t>들여다보는</w:t>
      </w:r>
      <w:r>
        <w:rPr>
          <w:lang w:eastAsia="ko-KR"/>
        </w:rPr>
        <w:t xml:space="preserve"> </w:t>
      </w:r>
      <w:r>
        <w:rPr>
          <w:rFonts w:ascii="맑은 고딕" w:eastAsia="맑은 고딕" w:hAnsi="맑은 고딕" w:cs="맑은 고딕" w:hint="eastAsia"/>
          <w:lang w:eastAsia="ko-KR"/>
        </w:rPr>
        <w:t>마음과</w:t>
      </w:r>
      <w:r>
        <w:rPr>
          <w:lang w:eastAsia="ko-KR"/>
        </w:rPr>
        <w:t xml:space="preserve"> </w:t>
      </w:r>
      <w:r>
        <w:rPr>
          <w:rFonts w:ascii="맑은 고딕" w:eastAsia="맑은 고딕" w:hAnsi="맑은 고딕" w:cs="맑은 고딕" w:hint="eastAsia"/>
          <w:lang w:eastAsia="ko-KR"/>
        </w:rPr>
        <w:t>겹쳐졌다.</w:t>
      </w:r>
      <w:r>
        <w:rPr>
          <w:rFonts w:ascii="맑은 고딕" w:eastAsia="맑은 고딕" w:hAnsi="맑은 고딕" w:cs="맑은 고딕"/>
          <w:lang w:eastAsia="ko-KR"/>
        </w:rPr>
        <w:t xml:space="preserve"> </w:t>
      </w:r>
      <w:r>
        <w:rPr>
          <w:rFonts w:ascii="맑은 고딕" w:eastAsia="맑은 고딕" w:hAnsi="맑은 고딕" w:cs="맑은 고딕" w:hint="eastAsia"/>
          <w:lang w:eastAsia="ko-KR"/>
        </w:rPr>
        <w:t>차인 뒤 마음을 공감하고 치유해주므로 선택했다</w:t>
      </w:r>
      <w:r>
        <w:rPr>
          <w:rFonts w:ascii="맑은 고딕" w:eastAsia="맑은 고딕" w:hAnsi="맑은 고딕" w:cs="맑은 고딕"/>
          <w:lang w:eastAsia="ko-KR"/>
        </w:rPr>
        <w:t>.</w:t>
      </w:r>
    </w:p>
    <w:p w14:paraId="45853921" w14:textId="77777777" w:rsidR="00300CC2" w:rsidRPr="00990151" w:rsidRDefault="003D3DCF" w:rsidP="00BE27B5">
      <w:pPr>
        <w:spacing w:line="240" w:lineRule="auto"/>
        <w:rPr>
          <w:b/>
          <w:bCs/>
          <w:lang w:eastAsia="ko-KR"/>
        </w:rPr>
      </w:pPr>
      <w:r w:rsidRPr="00990151">
        <w:rPr>
          <w:b/>
          <w:bCs/>
          <w:lang w:eastAsia="ko-KR"/>
        </w:rPr>
        <w:t xml:space="preserve">3. </w:t>
      </w:r>
      <w:r w:rsidRPr="00990151">
        <w:rPr>
          <w:rFonts w:ascii="맑은 고딕" w:eastAsia="맑은 고딕" w:hAnsi="맑은 고딕" w:cs="맑은 고딕" w:hint="eastAsia"/>
          <w:b/>
          <w:bCs/>
          <w:lang w:eastAsia="ko-KR"/>
        </w:rPr>
        <w:t>이</w:t>
      </w:r>
      <w:r w:rsidRPr="00990151">
        <w:rPr>
          <w:b/>
          <w:bCs/>
          <w:lang w:eastAsia="ko-KR"/>
        </w:rPr>
        <w:t xml:space="preserve"> </w:t>
      </w:r>
      <w:r w:rsidRPr="00990151">
        <w:rPr>
          <w:rFonts w:ascii="맑은 고딕" w:eastAsia="맑은 고딕" w:hAnsi="맑은 고딕" w:cs="맑은 고딕" w:hint="eastAsia"/>
          <w:b/>
          <w:bCs/>
          <w:lang w:eastAsia="ko-KR"/>
        </w:rPr>
        <w:t>시에</w:t>
      </w:r>
      <w:r w:rsidRPr="00990151">
        <w:rPr>
          <w:b/>
          <w:bCs/>
          <w:lang w:eastAsia="ko-KR"/>
        </w:rPr>
        <w:t xml:space="preserve"> </w:t>
      </w:r>
      <w:r w:rsidRPr="00990151">
        <w:rPr>
          <w:rFonts w:ascii="맑은 고딕" w:eastAsia="맑은 고딕" w:hAnsi="맑은 고딕" w:cs="맑은 고딕" w:hint="eastAsia"/>
          <w:b/>
          <w:bCs/>
          <w:lang w:eastAsia="ko-KR"/>
        </w:rPr>
        <w:t>사용된</w:t>
      </w:r>
      <w:r w:rsidRPr="00990151">
        <w:rPr>
          <w:b/>
          <w:bCs/>
          <w:lang w:eastAsia="ko-KR"/>
        </w:rPr>
        <w:t xml:space="preserve"> </w:t>
      </w:r>
      <w:r w:rsidRPr="00990151">
        <w:rPr>
          <w:rFonts w:ascii="맑은 고딕" w:eastAsia="맑은 고딕" w:hAnsi="맑은 고딕" w:cs="맑은 고딕" w:hint="eastAsia"/>
          <w:b/>
          <w:bCs/>
          <w:lang w:eastAsia="ko-KR"/>
        </w:rPr>
        <w:t>표현법</w:t>
      </w:r>
    </w:p>
    <w:p w14:paraId="0EA77D58" w14:textId="600C436D" w:rsidR="00300CC2" w:rsidRDefault="003D3DCF" w:rsidP="003D0E5D">
      <w:pPr>
        <w:spacing w:line="240" w:lineRule="auto"/>
        <w:jc w:val="both"/>
        <w:rPr>
          <w:lang w:eastAsia="ko-KR"/>
        </w:rPr>
      </w:pPr>
      <w:r>
        <w:rPr>
          <w:rFonts w:ascii="맑은 고딕" w:eastAsia="맑은 고딕" w:hAnsi="맑은 고딕" w:cs="맑은 고딕" w:hint="eastAsia"/>
          <w:lang w:eastAsia="ko-KR"/>
        </w:rPr>
        <w:t>이</w:t>
      </w:r>
      <w:r>
        <w:rPr>
          <w:lang w:eastAsia="ko-KR"/>
        </w:rPr>
        <w:t xml:space="preserve"> </w:t>
      </w:r>
      <w:r>
        <w:rPr>
          <w:rFonts w:ascii="맑은 고딕" w:eastAsia="맑은 고딕" w:hAnsi="맑은 고딕" w:cs="맑은 고딕" w:hint="eastAsia"/>
          <w:lang w:eastAsia="ko-KR"/>
        </w:rPr>
        <w:t>시에서</w:t>
      </w:r>
      <w:r>
        <w:rPr>
          <w:lang w:eastAsia="ko-KR"/>
        </w:rPr>
        <w:t xml:space="preserve"> </w:t>
      </w:r>
      <w:r w:rsidR="00990151">
        <w:rPr>
          <w:rFonts w:ascii="맑은 고딕" w:eastAsia="맑은 고딕" w:hAnsi="맑은 고딕" w:cs="맑은 고딕" w:hint="eastAsia"/>
          <w:lang w:eastAsia="ko-KR"/>
        </w:rPr>
        <w:t>사용된</w:t>
      </w:r>
      <w:r>
        <w:rPr>
          <w:lang w:eastAsia="ko-KR"/>
        </w:rPr>
        <w:t xml:space="preserve"> </w:t>
      </w:r>
      <w:r>
        <w:rPr>
          <w:rFonts w:ascii="맑은 고딕" w:eastAsia="맑은 고딕" w:hAnsi="맑은 고딕" w:cs="맑은 고딕" w:hint="eastAsia"/>
          <w:lang w:eastAsia="ko-KR"/>
        </w:rPr>
        <w:t>표현법은</w:t>
      </w:r>
      <w:r>
        <w:rPr>
          <w:lang w:eastAsia="ko-KR"/>
        </w:rPr>
        <w:t xml:space="preserve"> </w:t>
      </w:r>
      <w:r>
        <w:rPr>
          <w:rFonts w:ascii="맑은 고딕" w:eastAsia="맑은 고딕" w:hAnsi="맑은 고딕" w:cs="맑은 고딕" w:hint="eastAsia"/>
          <w:lang w:eastAsia="ko-KR"/>
        </w:rPr>
        <w:t>의인법이다</w:t>
      </w:r>
      <w:r>
        <w:rPr>
          <w:lang w:eastAsia="ko-KR"/>
        </w:rPr>
        <w:t>. "</w:t>
      </w:r>
      <w:r>
        <w:rPr>
          <w:rFonts w:ascii="맑은 고딕" w:eastAsia="맑은 고딕" w:hAnsi="맑은 고딕" w:cs="맑은 고딕" w:hint="eastAsia"/>
          <w:lang w:eastAsia="ko-KR"/>
        </w:rPr>
        <w:t>가끔은</w:t>
      </w:r>
      <w:r>
        <w:rPr>
          <w:lang w:eastAsia="ko-KR"/>
        </w:rPr>
        <w:t xml:space="preserve"> </w:t>
      </w:r>
      <w:r>
        <w:rPr>
          <w:rFonts w:ascii="맑은 고딕" w:eastAsia="맑은 고딕" w:hAnsi="맑은 고딕" w:cs="맑은 고딕" w:hint="eastAsia"/>
          <w:lang w:eastAsia="ko-KR"/>
        </w:rPr>
        <w:t>하느님도</w:t>
      </w:r>
      <w:r>
        <w:rPr>
          <w:lang w:eastAsia="ko-KR"/>
        </w:rPr>
        <w:t xml:space="preserve"> </w:t>
      </w:r>
      <w:r>
        <w:rPr>
          <w:rFonts w:ascii="맑은 고딕" w:eastAsia="맑은 고딕" w:hAnsi="맑은 고딕" w:cs="맑은 고딕" w:hint="eastAsia"/>
          <w:lang w:eastAsia="ko-KR"/>
        </w:rPr>
        <w:t>외로워서</w:t>
      </w:r>
      <w:r>
        <w:rPr>
          <w:lang w:eastAsia="ko-KR"/>
        </w:rPr>
        <w:t xml:space="preserve"> </w:t>
      </w:r>
      <w:r>
        <w:rPr>
          <w:rFonts w:ascii="맑은 고딕" w:eastAsia="맑은 고딕" w:hAnsi="맑은 고딕" w:cs="맑은 고딕" w:hint="eastAsia"/>
          <w:lang w:eastAsia="ko-KR"/>
        </w:rPr>
        <w:t>눈물을</w:t>
      </w:r>
      <w:r>
        <w:rPr>
          <w:lang w:eastAsia="ko-KR"/>
        </w:rPr>
        <w:t xml:space="preserve"> </w:t>
      </w:r>
      <w:r>
        <w:rPr>
          <w:rFonts w:ascii="맑은 고딕" w:eastAsia="맑은 고딕" w:hAnsi="맑은 고딕" w:cs="맑은 고딕" w:hint="eastAsia"/>
          <w:lang w:eastAsia="ko-KR"/>
        </w:rPr>
        <w:t>흘리신다</w:t>
      </w:r>
      <w:r>
        <w:rPr>
          <w:lang w:eastAsia="ko-KR"/>
        </w:rPr>
        <w:t>"</w:t>
      </w:r>
      <w:r>
        <w:rPr>
          <w:rFonts w:ascii="맑은 고딕" w:eastAsia="맑은 고딕" w:hAnsi="맑은 고딕" w:cs="맑은 고딕" w:hint="eastAsia"/>
          <w:lang w:eastAsia="ko-KR"/>
        </w:rPr>
        <w:t>에서</w:t>
      </w:r>
      <w:r>
        <w:rPr>
          <w:lang w:eastAsia="ko-KR"/>
        </w:rPr>
        <w:t xml:space="preserve"> </w:t>
      </w:r>
      <w:r>
        <w:rPr>
          <w:rFonts w:ascii="맑은 고딕" w:eastAsia="맑은 고딕" w:hAnsi="맑은 고딕" w:cs="맑은 고딕" w:hint="eastAsia"/>
          <w:lang w:eastAsia="ko-KR"/>
        </w:rPr>
        <w:t>하느님이</w:t>
      </w:r>
      <w:r>
        <w:rPr>
          <w:lang w:eastAsia="ko-KR"/>
        </w:rPr>
        <w:t xml:space="preserve"> </w:t>
      </w:r>
      <w:r>
        <w:rPr>
          <w:rFonts w:ascii="맑은 고딕" w:eastAsia="맑은 고딕" w:hAnsi="맑은 고딕" w:cs="맑은 고딕" w:hint="eastAsia"/>
          <w:lang w:eastAsia="ko-KR"/>
        </w:rPr>
        <w:t>눈물을</w:t>
      </w:r>
      <w:r>
        <w:rPr>
          <w:lang w:eastAsia="ko-KR"/>
        </w:rPr>
        <w:t xml:space="preserve"> </w:t>
      </w:r>
      <w:r>
        <w:rPr>
          <w:rFonts w:ascii="맑은 고딕" w:eastAsia="맑은 고딕" w:hAnsi="맑은 고딕" w:cs="맑은 고딕" w:hint="eastAsia"/>
          <w:lang w:eastAsia="ko-KR"/>
        </w:rPr>
        <w:t>흘리는</w:t>
      </w:r>
      <w:r>
        <w:rPr>
          <w:lang w:eastAsia="ko-KR"/>
        </w:rPr>
        <w:t xml:space="preserve"> </w:t>
      </w:r>
      <w:r>
        <w:rPr>
          <w:rFonts w:ascii="맑은 고딕" w:eastAsia="맑은 고딕" w:hAnsi="맑은 고딕" w:cs="맑은 고딕" w:hint="eastAsia"/>
          <w:lang w:eastAsia="ko-KR"/>
        </w:rPr>
        <w:t>인간적</w:t>
      </w:r>
      <w:r>
        <w:rPr>
          <w:lang w:eastAsia="ko-KR"/>
        </w:rPr>
        <w:t xml:space="preserve"> </w:t>
      </w:r>
      <w:r>
        <w:rPr>
          <w:rFonts w:ascii="맑은 고딕" w:eastAsia="맑은 고딕" w:hAnsi="맑은 고딕" w:cs="맑은 고딕" w:hint="eastAsia"/>
          <w:lang w:eastAsia="ko-KR"/>
        </w:rPr>
        <w:t>존재로</w:t>
      </w:r>
      <w:r>
        <w:rPr>
          <w:lang w:eastAsia="ko-KR"/>
        </w:rPr>
        <w:t xml:space="preserve"> </w:t>
      </w:r>
      <w:r>
        <w:rPr>
          <w:rFonts w:ascii="맑은 고딕" w:eastAsia="맑은 고딕" w:hAnsi="맑은 고딕" w:cs="맑은 고딕" w:hint="eastAsia"/>
          <w:lang w:eastAsia="ko-KR"/>
        </w:rPr>
        <w:t>그려지고</w:t>
      </w:r>
      <w:r>
        <w:rPr>
          <w:lang w:eastAsia="ko-KR"/>
        </w:rPr>
        <w:t>, "</w:t>
      </w:r>
      <w:r>
        <w:rPr>
          <w:rFonts w:ascii="맑은 고딕" w:eastAsia="맑은 고딕" w:hAnsi="맑은 고딕" w:cs="맑은 고딕" w:hint="eastAsia"/>
          <w:lang w:eastAsia="ko-KR"/>
        </w:rPr>
        <w:t>산</w:t>
      </w:r>
      <w:r>
        <w:rPr>
          <w:lang w:eastAsia="ko-KR"/>
        </w:rPr>
        <w:t xml:space="preserve"> </w:t>
      </w:r>
      <w:r>
        <w:rPr>
          <w:rFonts w:ascii="맑은 고딕" w:eastAsia="맑은 고딕" w:hAnsi="맑은 고딕" w:cs="맑은 고딕" w:hint="eastAsia"/>
          <w:lang w:eastAsia="ko-KR"/>
        </w:rPr>
        <w:t>그림자도</w:t>
      </w:r>
      <w:r>
        <w:rPr>
          <w:lang w:eastAsia="ko-KR"/>
        </w:rPr>
        <w:t xml:space="preserve"> </w:t>
      </w:r>
      <w:r>
        <w:rPr>
          <w:rFonts w:ascii="맑은 고딕" w:eastAsia="맑은 고딕" w:hAnsi="맑은 고딕" w:cs="맑은 고딕" w:hint="eastAsia"/>
          <w:lang w:eastAsia="ko-KR"/>
        </w:rPr>
        <w:t>외로워서</w:t>
      </w:r>
      <w:r>
        <w:rPr>
          <w:lang w:eastAsia="ko-KR"/>
        </w:rPr>
        <w:t xml:space="preserve"> </w:t>
      </w:r>
      <w:r>
        <w:rPr>
          <w:rFonts w:ascii="맑은 고딕" w:eastAsia="맑은 고딕" w:hAnsi="맑은 고딕" w:cs="맑은 고딕" w:hint="eastAsia"/>
          <w:lang w:eastAsia="ko-KR"/>
        </w:rPr>
        <w:t>하루에</w:t>
      </w:r>
      <w:r>
        <w:rPr>
          <w:lang w:eastAsia="ko-KR"/>
        </w:rPr>
        <w:t xml:space="preserve"> </w:t>
      </w:r>
      <w:r>
        <w:rPr>
          <w:rFonts w:ascii="맑은 고딕" w:eastAsia="맑은 고딕" w:hAnsi="맑은 고딕" w:cs="맑은 고딕" w:hint="eastAsia"/>
          <w:lang w:eastAsia="ko-KR"/>
        </w:rPr>
        <w:t>한</w:t>
      </w:r>
      <w:r>
        <w:rPr>
          <w:lang w:eastAsia="ko-KR"/>
        </w:rPr>
        <w:t xml:space="preserve"> </w:t>
      </w:r>
      <w:r>
        <w:rPr>
          <w:rFonts w:ascii="맑은 고딕" w:eastAsia="맑은 고딕" w:hAnsi="맑은 고딕" w:cs="맑은 고딕" w:hint="eastAsia"/>
          <w:lang w:eastAsia="ko-KR"/>
        </w:rPr>
        <w:t>번씩</w:t>
      </w:r>
      <w:r>
        <w:rPr>
          <w:lang w:eastAsia="ko-KR"/>
        </w:rPr>
        <w:t xml:space="preserve"> </w:t>
      </w:r>
      <w:r>
        <w:rPr>
          <w:rFonts w:ascii="맑은 고딕" w:eastAsia="맑은 고딕" w:hAnsi="맑은 고딕" w:cs="맑은 고딕" w:hint="eastAsia"/>
          <w:lang w:eastAsia="ko-KR"/>
        </w:rPr>
        <w:t>마을로</w:t>
      </w:r>
      <w:r>
        <w:rPr>
          <w:lang w:eastAsia="ko-KR"/>
        </w:rPr>
        <w:t xml:space="preserve"> </w:t>
      </w:r>
      <w:r>
        <w:rPr>
          <w:rFonts w:ascii="맑은 고딕" w:eastAsia="맑은 고딕" w:hAnsi="맑은 고딕" w:cs="맑은 고딕" w:hint="eastAsia"/>
          <w:lang w:eastAsia="ko-KR"/>
        </w:rPr>
        <w:t>내려온다</w:t>
      </w:r>
      <w:r>
        <w:rPr>
          <w:lang w:eastAsia="ko-KR"/>
        </w:rPr>
        <w:t>"</w:t>
      </w:r>
      <w:r>
        <w:rPr>
          <w:rFonts w:ascii="맑은 고딕" w:eastAsia="맑은 고딕" w:hAnsi="맑은 고딕" w:cs="맑은 고딕" w:hint="eastAsia"/>
          <w:lang w:eastAsia="ko-KR"/>
        </w:rPr>
        <w:t>에서는</w:t>
      </w:r>
      <w:r>
        <w:rPr>
          <w:lang w:eastAsia="ko-KR"/>
        </w:rPr>
        <w:t xml:space="preserve"> </w:t>
      </w:r>
      <w:r>
        <w:rPr>
          <w:rFonts w:ascii="맑은 고딕" w:eastAsia="맑은 고딕" w:hAnsi="맑은 고딕" w:cs="맑은 고딕" w:hint="eastAsia"/>
          <w:lang w:eastAsia="ko-KR"/>
        </w:rPr>
        <w:t>산</w:t>
      </w:r>
      <w:r>
        <w:rPr>
          <w:lang w:eastAsia="ko-KR"/>
        </w:rPr>
        <w:t xml:space="preserve"> </w:t>
      </w:r>
      <w:r>
        <w:rPr>
          <w:rFonts w:ascii="맑은 고딕" w:eastAsia="맑은 고딕" w:hAnsi="맑은 고딕" w:cs="맑은 고딕" w:hint="eastAsia"/>
          <w:lang w:eastAsia="ko-KR"/>
        </w:rPr>
        <w:t>그림자가</w:t>
      </w:r>
      <w:r>
        <w:rPr>
          <w:lang w:eastAsia="ko-KR"/>
        </w:rPr>
        <w:t xml:space="preserve"> </w:t>
      </w:r>
      <w:r>
        <w:rPr>
          <w:rFonts w:ascii="맑은 고딕" w:eastAsia="맑은 고딕" w:hAnsi="맑은 고딕" w:cs="맑은 고딕" w:hint="eastAsia"/>
          <w:lang w:eastAsia="ko-KR"/>
        </w:rPr>
        <w:t>외로움을</w:t>
      </w:r>
      <w:r>
        <w:rPr>
          <w:lang w:eastAsia="ko-KR"/>
        </w:rPr>
        <w:t xml:space="preserve"> </w:t>
      </w:r>
      <w:r>
        <w:rPr>
          <w:rFonts w:ascii="맑은 고딕" w:eastAsia="맑은 고딕" w:hAnsi="맑은 고딕" w:cs="맑은 고딕" w:hint="eastAsia"/>
          <w:lang w:eastAsia="ko-KR"/>
        </w:rPr>
        <w:t>느끼고</w:t>
      </w:r>
      <w:r>
        <w:rPr>
          <w:lang w:eastAsia="ko-KR"/>
        </w:rPr>
        <w:t xml:space="preserve"> </w:t>
      </w:r>
      <w:r>
        <w:rPr>
          <w:rFonts w:ascii="맑은 고딕" w:eastAsia="맑은 고딕" w:hAnsi="맑은 고딕" w:cs="맑은 고딕" w:hint="eastAsia"/>
          <w:lang w:eastAsia="ko-KR"/>
        </w:rPr>
        <w:t>스스로</w:t>
      </w:r>
      <w:r>
        <w:rPr>
          <w:lang w:eastAsia="ko-KR"/>
        </w:rPr>
        <w:t xml:space="preserve"> </w:t>
      </w:r>
      <w:r>
        <w:rPr>
          <w:rFonts w:ascii="맑은 고딕" w:eastAsia="맑은 고딕" w:hAnsi="맑은 고딕" w:cs="맑은 고딕" w:hint="eastAsia"/>
          <w:lang w:eastAsia="ko-KR"/>
        </w:rPr>
        <w:t>움직이는</w:t>
      </w:r>
      <w:r>
        <w:rPr>
          <w:lang w:eastAsia="ko-KR"/>
        </w:rPr>
        <w:t xml:space="preserve"> </w:t>
      </w:r>
      <w:r>
        <w:rPr>
          <w:rFonts w:ascii="맑은 고딕" w:eastAsia="맑은 고딕" w:hAnsi="맑은 고딕" w:cs="맑은 고딕" w:hint="eastAsia"/>
          <w:lang w:eastAsia="ko-KR"/>
        </w:rPr>
        <w:t>존재로</w:t>
      </w:r>
      <w:r>
        <w:rPr>
          <w:lang w:eastAsia="ko-KR"/>
        </w:rPr>
        <w:t xml:space="preserve"> </w:t>
      </w:r>
      <w:r>
        <w:rPr>
          <w:rFonts w:ascii="맑은 고딕" w:eastAsia="맑은 고딕" w:hAnsi="맑은 고딕" w:cs="맑은 고딕" w:hint="eastAsia"/>
          <w:lang w:eastAsia="ko-KR"/>
        </w:rPr>
        <w:t>표현되었다</w:t>
      </w:r>
      <w:r>
        <w:rPr>
          <w:lang w:eastAsia="ko-KR"/>
        </w:rPr>
        <w:t xml:space="preserve">. </w:t>
      </w:r>
      <w:r>
        <w:rPr>
          <w:rFonts w:ascii="맑은 고딕" w:eastAsia="맑은 고딕" w:hAnsi="맑은 고딕" w:cs="맑은 고딕" w:hint="eastAsia"/>
          <w:lang w:eastAsia="ko-KR"/>
        </w:rPr>
        <w:t>이처럼</w:t>
      </w:r>
      <w:r>
        <w:rPr>
          <w:lang w:eastAsia="ko-KR"/>
        </w:rPr>
        <w:t xml:space="preserve"> </w:t>
      </w:r>
      <w:r>
        <w:rPr>
          <w:rFonts w:ascii="맑은 고딕" w:eastAsia="맑은 고딕" w:hAnsi="맑은 고딕" w:cs="맑은 고딕" w:hint="eastAsia"/>
          <w:lang w:eastAsia="ko-KR"/>
        </w:rPr>
        <w:t>자연물과</w:t>
      </w:r>
      <w:r>
        <w:rPr>
          <w:lang w:eastAsia="ko-KR"/>
        </w:rPr>
        <w:t xml:space="preserve"> </w:t>
      </w:r>
      <w:r>
        <w:rPr>
          <w:rFonts w:ascii="맑은 고딕" w:eastAsia="맑은 고딕" w:hAnsi="맑은 고딕" w:cs="맑은 고딕" w:hint="eastAsia"/>
          <w:lang w:eastAsia="ko-KR"/>
        </w:rPr>
        <w:t>초월적</w:t>
      </w:r>
      <w:r>
        <w:rPr>
          <w:lang w:eastAsia="ko-KR"/>
        </w:rPr>
        <w:t xml:space="preserve"> </w:t>
      </w:r>
      <w:proofErr w:type="spellStart"/>
      <w:r>
        <w:rPr>
          <w:rFonts w:ascii="맑은 고딕" w:eastAsia="맑은 고딕" w:hAnsi="맑은 고딕" w:cs="맑은 고딕" w:hint="eastAsia"/>
          <w:lang w:eastAsia="ko-KR"/>
        </w:rPr>
        <w:t>존재에게까지</w:t>
      </w:r>
      <w:proofErr w:type="spellEnd"/>
      <w:r>
        <w:rPr>
          <w:lang w:eastAsia="ko-KR"/>
        </w:rPr>
        <w:t xml:space="preserve"> </w:t>
      </w:r>
      <w:r>
        <w:rPr>
          <w:rFonts w:ascii="맑은 고딕" w:eastAsia="맑은 고딕" w:hAnsi="맑은 고딕" w:cs="맑은 고딕" w:hint="eastAsia"/>
          <w:lang w:eastAsia="ko-KR"/>
        </w:rPr>
        <w:t>외로움을</w:t>
      </w:r>
      <w:r>
        <w:rPr>
          <w:lang w:eastAsia="ko-KR"/>
        </w:rPr>
        <w:t xml:space="preserve"> </w:t>
      </w:r>
      <w:r>
        <w:rPr>
          <w:rFonts w:ascii="맑은 고딕" w:eastAsia="맑은 고딕" w:hAnsi="맑은 고딕" w:cs="맑은 고딕" w:hint="eastAsia"/>
          <w:lang w:eastAsia="ko-KR"/>
        </w:rPr>
        <w:t>부여함으로써</w:t>
      </w:r>
      <w:r>
        <w:rPr>
          <w:lang w:eastAsia="ko-KR"/>
        </w:rPr>
        <w:t xml:space="preserve">, </w:t>
      </w:r>
      <w:r>
        <w:rPr>
          <w:rFonts w:ascii="맑은 고딕" w:eastAsia="맑은 고딕" w:hAnsi="맑은 고딕" w:cs="맑은 고딕" w:hint="eastAsia"/>
          <w:lang w:eastAsia="ko-KR"/>
        </w:rPr>
        <w:t>외로움이</w:t>
      </w:r>
      <w:r>
        <w:rPr>
          <w:lang w:eastAsia="ko-KR"/>
        </w:rPr>
        <w:t xml:space="preserve"> </w:t>
      </w:r>
      <w:r>
        <w:rPr>
          <w:rFonts w:ascii="맑은 고딕" w:eastAsia="맑은 고딕" w:hAnsi="맑은 고딕" w:cs="맑은 고딕" w:hint="eastAsia"/>
          <w:lang w:eastAsia="ko-KR"/>
        </w:rPr>
        <w:t>사람만의</w:t>
      </w:r>
      <w:r>
        <w:rPr>
          <w:lang w:eastAsia="ko-KR"/>
        </w:rPr>
        <w:t xml:space="preserve"> </w:t>
      </w:r>
      <w:r>
        <w:rPr>
          <w:rFonts w:ascii="맑은 고딕" w:eastAsia="맑은 고딕" w:hAnsi="맑은 고딕" w:cs="맑은 고딕" w:hint="eastAsia"/>
          <w:lang w:eastAsia="ko-KR"/>
        </w:rPr>
        <w:t>감정이</w:t>
      </w:r>
      <w:r>
        <w:rPr>
          <w:lang w:eastAsia="ko-KR"/>
        </w:rPr>
        <w:t xml:space="preserve"> </w:t>
      </w:r>
      <w:r>
        <w:rPr>
          <w:rFonts w:ascii="맑은 고딕" w:eastAsia="맑은 고딕" w:hAnsi="맑은 고딕" w:cs="맑은 고딕" w:hint="eastAsia"/>
          <w:lang w:eastAsia="ko-KR"/>
        </w:rPr>
        <w:t>아니라</w:t>
      </w:r>
      <w:r>
        <w:rPr>
          <w:lang w:eastAsia="ko-KR"/>
        </w:rPr>
        <w:t xml:space="preserve"> </w:t>
      </w:r>
      <w:r>
        <w:rPr>
          <w:rFonts w:ascii="맑은 고딕" w:eastAsia="맑은 고딕" w:hAnsi="맑은 고딕" w:cs="맑은 고딕" w:hint="eastAsia"/>
          <w:lang w:eastAsia="ko-KR"/>
        </w:rPr>
        <w:t>세상</w:t>
      </w:r>
      <w:r>
        <w:rPr>
          <w:lang w:eastAsia="ko-KR"/>
        </w:rPr>
        <w:t xml:space="preserve"> </w:t>
      </w:r>
      <w:r>
        <w:rPr>
          <w:rFonts w:ascii="맑은 고딕" w:eastAsia="맑은 고딕" w:hAnsi="맑은 고딕" w:cs="맑은 고딕" w:hint="eastAsia"/>
          <w:lang w:eastAsia="ko-KR"/>
        </w:rPr>
        <w:t>모든</w:t>
      </w:r>
      <w:r>
        <w:rPr>
          <w:lang w:eastAsia="ko-KR"/>
        </w:rPr>
        <w:t xml:space="preserve"> </w:t>
      </w:r>
      <w:r>
        <w:rPr>
          <w:rFonts w:ascii="맑은 고딕" w:eastAsia="맑은 고딕" w:hAnsi="맑은 고딕" w:cs="맑은 고딕" w:hint="eastAsia"/>
          <w:lang w:eastAsia="ko-KR"/>
        </w:rPr>
        <w:t>것이</w:t>
      </w:r>
      <w:r>
        <w:rPr>
          <w:lang w:eastAsia="ko-KR"/>
        </w:rPr>
        <w:t xml:space="preserve"> </w:t>
      </w:r>
      <w:r>
        <w:rPr>
          <w:rFonts w:ascii="맑은 고딕" w:eastAsia="맑은 고딕" w:hAnsi="맑은 고딕" w:cs="맑은 고딕" w:hint="eastAsia"/>
          <w:lang w:eastAsia="ko-KR"/>
        </w:rPr>
        <w:t>공유하는</w:t>
      </w:r>
      <w:r>
        <w:rPr>
          <w:lang w:eastAsia="ko-KR"/>
        </w:rPr>
        <w:t xml:space="preserve"> </w:t>
      </w:r>
      <w:r>
        <w:rPr>
          <w:rFonts w:ascii="맑은 고딕" w:eastAsia="맑은 고딕" w:hAnsi="맑은 고딕" w:cs="맑은 고딕" w:hint="eastAsia"/>
          <w:lang w:eastAsia="ko-KR"/>
        </w:rPr>
        <w:t>보편적</w:t>
      </w:r>
      <w:r>
        <w:rPr>
          <w:lang w:eastAsia="ko-KR"/>
        </w:rPr>
        <w:t xml:space="preserve"> </w:t>
      </w:r>
      <w:r>
        <w:rPr>
          <w:rFonts w:ascii="맑은 고딕" w:eastAsia="맑은 고딕" w:hAnsi="맑은 고딕" w:cs="맑은 고딕" w:hint="eastAsia"/>
          <w:lang w:eastAsia="ko-KR"/>
        </w:rPr>
        <w:t>정서라는</w:t>
      </w:r>
      <w:r>
        <w:rPr>
          <w:lang w:eastAsia="ko-KR"/>
        </w:rPr>
        <w:t xml:space="preserve"> </w:t>
      </w:r>
      <w:r>
        <w:rPr>
          <w:rFonts w:ascii="맑은 고딕" w:eastAsia="맑은 고딕" w:hAnsi="맑은 고딕" w:cs="맑은 고딕" w:hint="eastAsia"/>
          <w:lang w:eastAsia="ko-KR"/>
        </w:rPr>
        <w:t>메시지를</w:t>
      </w:r>
      <w:r>
        <w:rPr>
          <w:lang w:eastAsia="ko-KR"/>
        </w:rPr>
        <w:t xml:space="preserve"> </w:t>
      </w:r>
      <w:r>
        <w:rPr>
          <w:rFonts w:ascii="맑은 고딕" w:eastAsia="맑은 고딕" w:hAnsi="맑은 고딕" w:cs="맑은 고딕" w:hint="eastAsia"/>
          <w:lang w:eastAsia="ko-KR"/>
        </w:rPr>
        <w:t>전달하고</w:t>
      </w:r>
      <w:r>
        <w:rPr>
          <w:lang w:eastAsia="ko-KR"/>
        </w:rPr>
        <w:t xml:space="preserve"> </w:t>
      </w:r>
      <w:r>
        <w:rPr>
          <w:rFonts w:ascii="맑은 고딕" w:eastAsia="맑은 고딕" w:hAnsi="맑은 고딕" w:cs="맑은 고딕" w:hint="eastAsia"/>
          <w:lang w:eastAsia="ko-KR"/>
        </w:rPr>
        <w:t>있다</w:t>
      </w:r>
      <w:r>
        <w:rPr>
          <w:lang w:eastAsia="ko-KR"/>
        </w:rPr>
        <w:t xml:space="preserve">. </w:t>
      </w:r>
    </w:p>
    <w:p w14:paraId="4A8049E6" w14:textId="77777777" w:rsidR="00300CC2" w:rsidRPr="00990151" w:rsidRDefault="003D3DCF" w:rsidP="00BE27B5">
      <w:pPr>
        <w:spacing w:line="240" w:lineRule="auto"/>
        <w:rPr>
          <w:b/>
          <w:bCs/>
          <w:lang w:eastAsia="ko-KR"/>
        </w:rPr>
      </w:pPr>
      <w:proofErr w:type="gramStart"/>
      <w:r w:rsidRPr="00990151">
        <w:rPr>
          <w:b/>
          <w:bCs/>
          <w:sz w:val="26"/>
          <w:lang w:eastAsia="ko-KR"/>
        </w:rPr>
        <w:t xml:space="preserve">[ </w:t>
      </w:r>
      <w:r w:rsidRPr="00990151">
        <w:rPr>
          <w:rFonts w:ascii="맑은 고딕" w:eastAsia="맑은 고딕" w:hAnsi="맑은 고딕" w:cs="맑은 고딕" w:hint="eastAsia"/>
          <w:b/>
          <w:bCs/>
          <w:sz w:val="26"/>
          <w:lang w:eastAsia="ko-KR"/>
        </w:rPr>
        <w:t>시</w:t>
      </w:r>
      <w:proofErr w:type="gramEnd"/>
      <w:r w:rsidRPr="00990151">
        <w:rPr>
          <w:b/>
          <w:bCs/>
          <w:sz w:val="26"/>
          <w:lang w:eastAsia="ko-KR"/>
        </w:rPr>
        <w:t xml:space="preserve"> </w:t>
      </w:r>
      <w:proofErr w:type="gramStart"/>
      <w:r w:rsidRPr="00990151">
        <w:rPr>
          <w:b/>
          <w:bCs/>
          <w:sz w:val="26"/>
          <w:lang w:eastAsia="ko-KR"/>
        </w:rPr>
        <w:t>3 ]</w:t>
      </w:r>
      <w:proofErr w:type="gramEnd"/>
      <w:r w:rsidRPr="00990151">
        <w:rPr>
          <w:b/>
          <w:bCs/>
          <w:sz w:val="26"/>
          <w:lang w:eastAsia="ko-KR"/>
        </w:rPr>
        <w:t xml:space="preserve">  </w:t>
      </w:r>
      <w:r w:rsidRPr="00990151">
        <w:rPr>
          <w:rFonts w:ascii="맑은 고딕" w:eastAsia="맑은 고딕" w:hAnsi="맑은 고딕" w:cs="맑은 고딕" w:hint="eastAsia"/>
          <w:b/>
          <w:bCs/>
          <w:sz w:val="26"/>
          <w:lang w:eastAsia="ko-KR"/>
        </w:rPr>
        <w:t>도종환</w:t>
      </w:r>
      <w:r w:rsidRPr="00990151">
        <w:rPr>
          <w:b/>
          <w:bCs/>
          <w:sz w:val="26"/>
          <w:lang w:eastAsia="ko-KR"/>
        </w:rPr>
        <w:t xml:space="preserve">, </w:t>
      </w:r>
      <w:r w:rsidRPr="00990151">
        <w:rPr>
          <w:b/>
          <w:bCs/>
          <w:sz w:val="26"/>
          <w:lang w:eastAsia="ko-KR"/>
        </w:rPr>
        <w:t>「</w:t>
      </w:r>
      <w:r w:rsidRPr="00990151">
        <w:rPr>
          <w:rFonts w:ascii="맑은 고딕" w:eastAsia="맑은 고딕" w:hAnsi="맑은 고딕" w:cs="맑은 고딕" w:hint="eastAsia"/>
          <w:b/>
          <w:bCs/>
          <w:sz w:val="26"/>
          <w:lang w:eastAsia="ko-KR"/>
        </w:rPr>
        <w:t>흔들리며</w:t>
      </w:r>
      <w:r w:rsidRPr="00990151">
        <w:rPr>
          <w:b/>
          <w:bCs/>
          <w:sz w:val="26"/>
          <w:lang w:eastAsia="ko-KR"/>
        </w:rPr>
        <w:t xml:space="preserve"> </w:t>
      </w:r>
      <w:r w:rsidRPr="00990151">
        <w:rPr>
          <w:rFonts w:ascii="맑은 고딕" w:eastAsia="맑은 고딕" w:hAnsi="맑은 고딕" w:cs="맑은 고딕" w:hint="eastAsia"/>
          <w:b/>
          <w:bCs/>
          <w:sz w:val="26"/>
          <w:lang w:eastAsia="ko-KR"/>
        </w:rPr>
        <w:t>피는</w:t>
      </w:r>
      <w:r w:rsidRPr="00990151">
        <w:rPr>
          <w:b/>
          <w:bCs/>
          <w:sz w:val="26"/>
          <w:lang w:eastAsia="ko-KR"/>
        </w:rPr>
        <w:t xml:space="preserve"> </w:t>
      </w:r>
      <w:r w:rsidRPr="00990151">
        <w:rPr>
          <w:rFonts w:ascii="맑은 고딕" w:eastAsia="맑은 고딕" w:hAnsi="맑은 고딕" w:cs="맑은 고딕" w:hint="eastAsia"/>
          <w:b/>
          <w:bCs/>
          <w:sz w:val="26"/>
          <w:lang w:eastAsia="ko-KR"/>
        </w:rPr>
        <w:t>꽃</w:t>
      </w:r>
      <w:r w:rsidRPr="00990151">
        <w:rPr>
          <w:b/>
          <w:bCs/>
          <w:sz w:val="26"/>
          <w:lang w:eastAsia="ko-KR"/>
        </w:rPr>
        <w:t>」</w:t>
      </w:r>
    </w:p>
    <w:p w14:paraId="369FC77C" w14:textId="77777777" w:rsidR="00300CC2" w:rsidRPr="00990151" w:rsidRDefault="003D3DCF" w:rsidP="00BE27B5">
      <w:pPr>
        <w:spacing w:line="240" w:lineRule="auto"/>
        <w:rPr>
          <w:b/>
          <w:bCs/>
          <w:lang w:eastAsia="ko-KR"/>
        </w:rPr>
      </w:pPr>
      <w:r w:rsidRPr="00990151">
        <w:rPr>
          <w:rFonts w:ascii="맑은 고딕" w:eastAsia="맑은 고딕" w:hAnsi="맑은 고딕" w:cs="맑은 고딕" w:hint="eastAsia"/>
          <w:b/>
          <w:bCs/>
          <w:lang w:eastAsia="ko-KR"/>
        </w:rPr>
        <w:t>시</w:t>
      </w:r>
      <w:r w:rsidRPr="00990151">
        <w:rPr>
          <w:b/>
          <w:bCs/>
          <w:lang w:eastAsia="ko-KR"/>
        </w:rPr>
        <w:t xml:space="preserve"> </w:t>
      </w:r>
      <w:r w:rsidRPr="00990151">
        <w:rPr>
          <w:rFonts w:ascii="맑은 고딕" w:eastAsia="맑은 고딕" w:hAnsi="맑은 고딕" w:cs="맑은 고딕" w:hint="eastAsia"/>
          <w:b/>
          <w:bCs/>
          <w:lang w:eastAsia="ko-KR"/>
        </w:rPr>
        <w:t>필사</w:t>
      </w:r>
    </w:p>
    <w:p w14:paraId="2AB4AC1A" w14:textId="77777777" w:rsidR="00300CC2" w:rsidRDefault="003D3DCF" w:rsidP="00BE27B5">
      <w:pPr>
        <w:spacing w:line="240" w:lineRule="auto"/>
        <w:rPr>
          <w:lang w:eastAsia="ko-KR"/>
        </w:rPr>
      </w:pPr>
      <w:r>
        <w:rPr>
          <w:rFonts w:ascii="맑은 고딕" w:eastAsia="맑은 고딕" w:hAnsi="맑은 고딕" w:cs="맑은 고딕" w:hint="eastAsia"/>
          <w:lang w:eastAsia="ko-KR"/>
        </w:rPr>
        <w:t>흔들리며</w:t>
      </w:r>
      <w:r>
        <w:rPr>
          <w:lang w:eastAsia="ko-KR"/>
        </w:rPr>
        <w:t xml:space="preserve"> </w:t>
      </w:r>
      <w:r>
        <w:rPr>
          <w:rFonts w:ascii="맑은 고딕" w:eastAsia="맑은 고딕" w:hAnsi="맑은 고딕" w:cs="맑은 고딕" w:hint="eastAsia"/>
          <w:lang w:eastAsia="ko-KR"/>
        </w:rPr>
        <w:t>피는</w:t>
      </w:r>
      <w:r>
        <w:rPr>
          <w:lang w:eastAsia="ko-KR"/>
        </w:rPr>
        <w:t xml:space="preserve"> </w:t>
      </w:r>
      <w:r>
        <w:rPr>
          <w:rFonts w:ascii="맑은 고딕" w:eastAsia="맑은 고딕" w:hAnsi="맑은 고딕" w:cs="맑은 고딕" w:hint="eastAsia"/>
          <w:lang w:eastAsia="ko-KR"/>
        </w:rPr>
        <w:t>꽃</w:t>
      </w:r>
      <w:r>
        <w:rPr>
          <w:lang w:eastAsia="ko-KR"/>
        </w:rPr>
        <w:br/>
      </w:r>
      <w:r>
        <w:rPr>
          <w:lang w:eastAsia="ko-KR"/>
        </w:rPr>
        <w:br/>
        <w:t xml:space="preserve">— </w:t>
      </w:r>
      <w:r>
        <w:rPr>
          <w:rFonts w:ascii="맑은 고딕" w:eastAsia="맑은 고딕" w:hAnsi="맑은 고딕" w:cs="맑은 고딕" w:hint="eastAsia"/>
          <w:lang w:eastAsia="ko-KR"/>
        </w:rPr>
        <w:t>도종환</w:t>
      </w:r>
      <w:r>
        <w:rPr>
          <w:lang w:eastAsia="ko-KR"/>
        </w:rPr>
        <w:br/>
      </w:r>
      <w:r>
        <w:rPr>
          <w:lang w:eastAsia="ko-KR"/>
        </w:rPr>
        <w:br/>
      </w:r>
      <w:r>
        <w:rPr>
          <w:rFonts w:ascii="맑은 고딕" w:eastAsia="맑은 고딕" w:hAnsi="맑은 고딕" w:cs="맑은 고딕" w:hint="eastAsia"/>
          <w:lang w:eastAsia="ko-KR"/>
        </w:rPr>
        <w:t>흔들리지</w:t>
      </w:r>
      <w:r>
        <w:rPr>
          <w:lang w:eastAsia="ko-KR"/>
        </w:rPr>
        <w:t xml:space="preserve"> </w:t>
      </w:r>
      <w:r>
        <w:rPr>
          <w:rFonts w:ascii="맑은 고딕" w:eastAsia="맑은 고딕" w:hAnsi="맑은 고딕" w:cs="맑은 고딕" w:hint="eastAsia"/>
          <w:lang w:eastAsia="ko-KR"/>
        </w:rPr>
        <w:t>않고</w:t>
      </w:r>
      <w:r>
        <w:rPr>
          <w:lang w:eastAsia="ko-KR"/>
        </w:rPr>
        <w:t xml:space="preserve"> </w:t>
      </w:r>
      <w:r>
        <w:rPr>
          <w:rFonts w:ascii="맑은 고딕" w:eastAsia="맑은 고딕" w:hAnsi="맑은 고딕" w:cs="맑은 고딕" w:hint="eastAsia"/>
          <w:lang w:eastAsia="ko-KR"/>
        </w:rPr>
        <w:t>피는</w:t>
      </w:r>
      <w:r>
        <w:rPr>
          <w:lang w:eastAsia="ko-KR"/>
        </w:rPr>
        <w:t xml:space="preserve"> </w:t>
      </w:r>
      <w:r>
        <w:rPr>
          <w:rFonts w:ascii="맑은 고딕" w:eastAsia="맑은 고딕" w:hAnsi="맑은 고딕" w:cs="맑은 고딕" w:hint="eastAsia"/>
          <w:lang w:eastAsia="ko-KR"/>
        </w:rPr>
        <w:t>꽃이</w:t>
      </w:r>
      <w:r>
        <w:rPr>
          <w:lang w:eastAsia="ko-KR"/>
        </w:rPr>
        <w:t xml:space="preserve"> </w:t>
      </w:r>
      <w:r>
        <w:rPr>
          <w:rFonts w:ascii="맑은 고딕" w:eastAsia="맑은 고딕" w:hAnsi="맑은 고딕" w:cs="맑은 고딕" w:hint="eastAsia"/>
          <w:lang w:eastAsia="ko-KR"/>
        </w:rPr>
        <w:t>어디</w:t>
      </w:r>
      <w:r>
        <w:rPr>
          <w:lang w:eastAsia="ko-KR"/>
        </w:rPr>
        <w:t xml:space="preserve"> </w:t>
      </w:r>
      <w:r>
        <w:rPr>
          <w:rFonts w:ascii="맑은 고딕" w:eastAsia="맑은 고딕" w:hAnsi="맑은 고딕" w:cs="맑은 고딕" w:hint="eastAsia"/>
          <w:lang w:eastAsia="ko-KR"/>
        </w:rPr>
        <w:t>있으랴</w:t>
      </w:r>
      <w:r>
        <w:rPr>
          <w:lang w:eastAsia="ko-KR"/>
        </w:rPr>
        <w:br/>
      </w:r>
      <w:r>
        <w:rPr>
          <w:rFonts w:ascii="맑은 고딕" w:eastAsia="맑은 고딕" w:hAnsi="맑은 고딕" w:cs="맑은 고딕" w:hint="eastAsia"/>
          <w:lang w:eastAsia="ko-KR"/>
        </w:rPr>
        <w:t>이</w:t>
      </w:r>
      <w:r>
        <w:rPr>
          <w:lang w:eastAsia="ko-KR"/>
        </w:rPr>
        <w:t xml:space="preserve"> </w:t>
      </w:r>
      <w:r>
        <w:rPr>
          <w:rFonts w:ascii="맑은 고딕" w:eastAsia="맑은 고딕" w:hAnsi="맑은 고딕" w:cs="맑은 고딕" w:hint="eastAsia"/>
          <w:lang w:eastAsia="ko-KR"/>
        </w:rPr>
        <w:t>세상</w:t>
      </w:r>
      <w:r>
        <w:rPr>
          <w:lang w:eastAsia="ko-KR"/>
        </w:rPr>
        <w:t xml:space="preserve"> </w:t>
      </w:r>
      <w:r>
        <w:rPr>
          <w:rFonts w:ascii="맑은 고딕" w:eastAsia="맑은 고딕" w:hAnsi="맑은 고딕" w:cs="맑은 고딕" w:hint="eastAsia"/>
          <w:lang w:eastAsia="ko-KR"/>
        </w:rPr>
        <w:t>그</w:t>
      </w:r>
      <w:r>
        <w:rPr>
          <w:lang w:eastAsia="ko-KR"/>
        </w:rPr>
        <w:t xml:space="preserve"> </w:t>
      </w:r>
      <w:r>
        <w:rPr>
          <w:rFonts w:ascii="맑은 고딕" w:eastAsia="맑은 고딕" w:hAnsi="맑은 고딕" w:cs="맑은 고딕" w:hint="eastAsia"/>
          <w:lang w:eastAsia="ko-KR"/>
        </w:rPr>
        <w:t>어떤</w:t>
      </w:r>
      <w:r>
        <w:rPr>
          <w:lang w:eastAsia="ko-KR"/>
        </w:rPr>
        <w:t xml:space="preserve"> </w:t>
      </w:r>
      <w:r>
        <w:rPr>
          <w:rFonts w:ascii="맑은 고딕" w:eastAsia="맑은 고딕" w:hAnsi="맑은 고딕" w:cs="맑은 고딕" w:hint="eastAsia"/>
          <w:lang w:eastAsia="ko-KR"/>
        </w:rPr>
        <w:t>아름다운</w:t>
      </w:r>
      <w:r>
        <w:rPr>
          <w:lang w:eastAsia="ko-KR"/>
        </w:rPr>
        <w:t xml:space="preserve"> </w:t>
      </w:r>
      <w:r>
        <w:rPr>
          <w:rFonts w:ascii="맑은 고딕" w:eastAsia="맑은 고딕" w:hAnsi="맑은 고딕" w:cs="맑은 고딕" w:hint="eastAsia"/>
          <w:lang w:eastAsia="ko-KR"/>
        </w:rPr>
        <w:t>꽃들도</w:t>
      </w:r>
      <w:r>
        <w:rPr>
          <w:lang w:eastAsia="ko-KR"/>
        </w:rPr>
        <w:br/>
      </w:r>
      <w:r>
        <w:rPr>
          <w:rFonts w:ascii="맑은 고딕" w:eastAsia="맑은 고딕" w:hAnsi="맑은 고딕" w:cs="맑은 고딕" w:hint="eastAsia"/>
          <w:lang w:eastAsia="ko-KR"/>
        </w:rPr>
        <w:t>다</w:t>
      </w:r>
      <w:r>
        <w:rPr>
          <w:lang w:eastAsia="ko-KR"/>
        </w:rPr>
        <w:t xml:space="preserve"> </w:t>
      </w:r>
      <w:r>
        <w:rPr>
          <w:rFonts w:ascii="맑은 고딕" w:eastAsia="맑은 고딕" w:hAnsi="맑은 고딕" w:cs="맑은 고딕" w:hint="eastAsia"/>
          <w:lang w:eastAsia="ko-KR"/>
        </w:rPr>
        <w:t>흔들리면서</w:t>
      </w:r>
      <w:r>
        <w:rPr>
          <w:lang w:eastAsia="ko-KR"/>
        </w:rPr>
        <w:t xml:space="preserve"> </w:t>
      </w:r>
      <w:proofErr w:type="spellStart"/>
      <w:r>
        <w:rPr>
          <w:rFonts w:ascii="맑은 고딕" w:eastAsia="맑은 고딕" w:hAnsi="맑은 고딕" w:cs="맑은 고딕" w:hint="eastAsia"/>
          <w:lang w:eastAsia="ko-KR"/>
        </w:rPr>
        <w:t>피었나니</w:t>
      </w:r>
      <w:proofErr w:type="spellEnd"/>
      <w:r>
        <w:rPr>
          <w:lang w:eastAsia="ko-KR"/>
        </w:rPr>
        <w:br/>
      </w:r>
      <w:r>
        <w:rPr>
          <w:rFonts w:ascii="맑은 고딕" w:eastAsia="맑은 고딕" w:hAnsi="맑은 고딕" w:cs="맑은 고딕" w:hint="eastAsia"/>
          <w:lang w:eastAsia="ko-KR"/>
        </w:rPr>
        <w:t>흔들리면서</w:t>
      </w:r>
      <w:r>
        <w:rPr>
          <w:lang w:eastAsia="ko-KR"/>
        </w:rPr>
        <w:t xml:space="preserve"> </w:t>
      </w:r>
      <w:r>
        <w:rPr>
          <w:rFonts w:ascii="맑은 고딕" w:eastAsia="맑은 고딕" w:hAnsi="맑은 고딕" w:cs="맑은 고딕" w:hint="eastAsia"/>
          <w:lang w:eastAsia="ko-KR"/>
        </w:rPr>
        <w:t>줄기를</w:t>
      </w:r>
      <w:r>
        <w:rPr>
          <w:lang w:eastAsia="ko-KR"/>
        </w:rPr>
        <w:t xml:space="preserve"> </w:t>
      </w:r>
      <w:r>
        <w:rPr>
          <w:rFonts w:ascii="맑은 고딕" w:eastAsia="맑은 고딕" w:hAnsi="맑은 고딕" w:cs="맑은 고딕" w:hint="eastAsia"/>
          <w:lang w:eastAsia="ko-KR"/>
        </w:rPr>
        <w:t>곧게</w:t>
      </w:r>
      <w:r>
        <w:rPr>
          <w:lang w:eastAsia="ko-KR"/>
        </w:rPr>
        <w:t xml:space="preserve"> </w:t>
      </w:r>
      <w:proofErr w:type="spellStart"/>
      <w:r>
        <w:rPr>
          <w:rFonts w:ascii="맑은 고딕" w:eastAsia="맑은 고딕" w:hAnsi="맑은 고딕" w:cs="맑은 고딕" w:hint="eastAsia"/>
          <w:lang w:eastAsia="ko-KR"/>
        </w:rPr>
        <w:t>세웠나니</w:t>
      </w:r>
      <w:proofErr w:type="spellEnd"/>
      <w:r>
        <w:rPr>
          <w:lang w:eastAsia="ko-KR"/>
        </w:rPr>
        <w:br/>
      </w:r>
      <w:r>
        <w:rPr>
          <w:rFonts w:ascii="맑은 고딕" w:eastAsia="맑은 고딕" w:hAnsi="맑은 고딕" w:cs="맑은 고딕" w:hint="eastAsia"/>
          <w:lang w:eastAsia="ko-KR"/>
        </w:rPr>
        <w:t>흔들리지</w:t>
      </w:r>
      <w:r>
        <w:rPr>
          <w:lang w:eastAsia="ko-KR"/>
        </w:rPr>
        <w:t xml:space="preserve"> </w:t>
      </w:r>
      <w:r>
        <w:rPr>
          <w:rFonts w:ascii="맑은 고딕" w:eastAsia="맑은 고딕" w:hAnsi="맑은 고딕" w:cs="맑은 고딕" w:hint="eastAsia"/>
          <w:lang w:eastAsia="ko-KR"/>
        </w:rPr>
        <w:t>않고</w:t>
      </w:r>
      <w:r>
        <w:rPr>
          <w:lang w:eastAsia="ko-KR"/>
        </w:rPr>
        <w:t xml:space="preserve"> </w:t>
      </w:r>
      <w:r>
        <w:rPr>
          <w:rFonts w:ascii="맑은 고딕" w:eastAsia="맑은 고딕" w:hAnsi="맑은 고딕" w:cs="맑은 고딕" w:hint="eastAsia"/>
          <w:lang w:eastAsia="ko-KR"/>
        </w:rPr>
        <w:t>가는</w:t>
      </w:r>
      <w:r>
        <w:rPr>
          <w:lang w:eastAsia="ko-KR"/>
        </w:rPr>
        <w:t xml:space="preserve"> </w:t>
      </w:r>
      <w:r>
        <w:rPr>
          <w:rFonts w:ascii="맑은 고딕" w:eastAsia="맑은 고딕" w:hAnsi="맑은 고딕" w:cs="맑은 고딕" w:hint="eastAsia"/>
          <w:lang w:eastAsia="ko-KR"/>
        </w:rPr>
        <w:t>사랑이</w:t>
      </w:r>
      <w:r>
        <w:rPr>
          <w:lang w:eastAsia="ko-KR"/>
        </w:rPr>
        <w:t xml:space="preserve"> </w:t>
      </w:r>
      <w:r>
        <w:rPr>
          <w:rFonts w:ascii="맑은 고딕" w:eastAsia="맑은 고딕" w:hAnsi="맑은 고딕" w:cs="맑은 고딕" w:hint="eastAsia"/>
          <w:lang w:eastAsia="ko-KR"/>
        </w:rPr>
        <w:t>어디</w:t>
      </w:r>
      <w:r>
        <w:rPr>
          <w:lang w:eastAsia="ko-KR"/>
        </w:rPr>
        <w:t xml:space="preserve"> </w:t>
      </w:r>
      <w:r>
        <w:rPr>
          <w:rFonts w:ascii="맑은 고딕" w:eastAsia="맑은 고딕" w:hAnsi="맑은 고딕" w:cs="맑은 고딕" w:hint="eastAsia"/>
          <w:lang w:eastAsia="ko-KR"/>
        </w:rPr>
        <w:t>있으랴</w:t>
      </w:r>
      <w:r>
        <w:rPr>
          <w:lang w:eastAsia="ko-KR"/>
        </w:rPr>
        <w:br/>
      </w:r>
      <w:r>
        <w:rPr>
          <w:lang w:eastAsia="ko-KR"/>
        </w:rPr>
        <w:br/>
      </w:r>
      <w:r>
        <w:rPr>
          <w:rFonts w:ascii="맑은 고딕" w:eastAsia="맑은 고딕" w:hAnsi="맑은 고딕" w:cs="맑은 고딕" w:hint="eastAsia"/>
          <w:lang w:eastAsia="ko-KR"/>
        </w:rPr>
        <w:t>젖지</w:t>
      </w:r>
      <w:r>
        <w:rPr>
          <w:lang w:eastAsia="ko-KR"/>
        </w:rPr>
        <w:t xml:space="preserve"> </w:t>
      </w:r>
      <w:r>
        <w:rPr>
          <w:rFonts w:ascii="맑은 고딕" w:eastAsia="맑은 고딕" w:hAnsi="맑은 고딕" w:cs="맑은 고딕" w:hint="eastAsia"/>
          <w:lang w:eastAsia="ko-KR"/>
        </w:rPr>
        <w:t>않고</w:t>
      </w:r>
      <w:r>
        <w:rPr>
          <w:lang w:eastAsia="ko-KR"/>
        </w:rPr>
        <w:t xml:space="preserve"> </w:t>
      </w:r>
      <w:r>
        <w:rPr>
          <w:rFonts w:ascii="맑은 고딕" w:eastAsia="맑은 고딕" w:hAnsi="맑은 고딕" w:cs="맑은 고딕" w:hint="eastAsia"/>
          <w:lang w:eastAsia="ko-KR"/>
        </w:rPr>
        <w:t>피는</w:t>
      </w:r>
      <w:r>
        <w:rPr>
          <w:lang w:eastAsia="ko-KR"/>
        </w:rPr>
        <w:t xml:space="preserve"> </w:t>
      </w:r>
      <w:r>
        <w:rPr>
          <w:rFonts w:ascii="맑은 고딕" w:eastAsia="맑은 고딕" w:hAnsi="맑은 고딕" w:cs="맑은 고딕" w:hint="eastAsia"/>
          <w:lang w:eastAsia="ko-KR"/>
        </w:rPr>
        <w:t>꽃이</w:t>
      </w:r>
      <w:r>
        <w:rPr>
          <w:lang w:eastAsia="ko-KR"/>
        </w:rPr>
        <w:t xml:space="preserve"> </w:t>
      </w:r>
      <w:r>
        <w:rPr>
          <w:rFonts w:ascii="맑은 고딕" w:eastAsia="맑은 고딕" w:hAnsi="맑은 고딕" w:cs="맑은 고딕" w:hint="eastAsia"/>
          <w:lang w:eastAsia="ko-KR"/>
        </w:rPr>
        <w:t>어디</w:t>
      </w:r>
      <w:r>
        <w:rPr>
          <w:lang w:eastAsia="ko-KR"/>
        </w:rPr>
        <w:t xml:space="preserve"> </w:t>
      </w:r>
      <w:r>
        <w:rPr>
          <w:rFonts w:ascii="맑은 고딕" w:eastAsia="맑은 고딕" w:hAnsi="맑은 고딕" w:cs="맑은 고딕" w:hint="eastAsia"/>
          <w:lang w:eastAsia="ko-KR"/>
        </w:rPr>
        <w:t>있으랴</w:t>
      </w:r>
      <w:r>
        <w:rPr>
          <w:lang w:eastAsia="ko-KR"/>
        </w:rPr>
        <w:br/>
      </w:r>
      <w:r>
        <w:rPr>
          <w:rFonts w:ascii="맑은 고딕" w:eastAsia="맑은 고딕" w:hAnsi="맑은 고딕" w:cs="맑은 고딕" w:hint="eastAsia"/>
          <w:lang w:eastAsia="ko-KR"/>
        </w:rPr>
        <w:t>이</w:t>
      </w:r>
      <w:r>
        <w:rPr>
          <w:lang w:eastAsia="ko-KR"/>
        </w:rPr>
        <w:t xml:space="preserve"> </w:t>
      </w:r>
      <w:r>
        <w:rPr>
          <w:rFonts w:ascii="맑은 고딕" w:eastAsia="맑은 고딕" w:hAnsi="맑은 고딕" w:cs="맑은 고딕" w:hint="eastAsia"/>
          <w:lang w:eastAsia="ko-KR"/>
        </w:rPr>
        <w:t>세상</w:t>
      </w:r>
      <w:r>
        <w:rPr>
          <w:lang w:eastAsia="ko-KR"/>
        </w:rPr>
        <w:t xml:space="preserve"> </w:t>
      </w:r>
      <w:r>
        <w:rPr>
          <w:rFonts w:ascii="맑은 고딕" w:eastAsia="맑은 고딕" w:hAnsi="맑은 고딕" w:cs="맑은 고딕" w:hint="eastAsia"/>
          <w:lang w:eastAsia="ko-KR"/>
        </w:rPr>
        <w:t>그</w:t>
      </w:r>
      <w:r>
        <w:rPr>
          <w:lang w:eastAsia="ko-KR"/>
        </w:rPr>
        <w:t xml:space="preserve"> </w:t>
      </w:r>
      <w:r>
        <w:rPr>
          <w:rFonts w:ascii="맑은 고딕" w:eastAsia="맑은 고딕" w:hAnsi="맑은 고딕" w:cs="맑은 고딕" w:hint="eastAsia"/>
          <w:lang w:eastAsia="ko-KR"/>
        </w:rPr>
        <w:t>어떤</w:t>
      </w:r>
      <w:r>
        <w:rPr>
          <w:lang w:eastAsia="ko-KR"/>
        </w:rPr>
        <w:t xml:space="preserve"> </w:t>
      </w:r>
      <w:r>
        <w:rPr>
          <w:rFonts w:ascii="맑은 고딕" w:eastAsia="맑은 고딕" w:hAnsi="맑은 고딕" w:cs="맑은 고딕" w:hint="eastAsia"/>
          <w:lang w:eastAsia="ko-KR"/>
        </w:rPr>
        <w:t>빛나는</w:t>
      </w:r>
      <w:r>
        <w:rPr>
          <w:lang w:eastAsia="ko-KR"/>
        </w:rPr>
        <w:t xml:space="preserve"> </w:t>
      </w:r>
      <w:r>
        <w:rPr>
          <w:rFonts w:ascii="맑은 고딕" w:eastAsia="맑은 고딕" w:hAnsi="맑은 고딕" w:cs="맑은 고딕" w:hint="eastAsia"/>
          <w:lang w:eastAsia="ko-KR"/>
        </w:rPr>
        <w:t>꽃들도</w:t>
      </w:r>
      <w:r>
        <w:rPr>
          <w:lang w:eastAsia="ko-KR"/>
        </w:rPr>
        <w:br/>
      </w:r>
      <w:r>
        <w:rPr>
          <w:rFonts w:ascii="맑은 고딕" w:eastAsia="맑은 고딕" w:hAnsi="맑은 고딕" w:cs="맑은 고딕" w:hint="eastAsia"/>
          <w:lang w:eastAsia="ko-KR"/>
        </w:rPr>
        <w:t>다</w:t>
      </w:r>
      <w:r>
        <w:rPr>
          <w:lang w:eastAsia="ko-KR"/>
        </w:rPr>
        <w:t xml:space="preserve"> </w:t>
      </w:r>
      <w:r>
        <w:rPr>
          <w:rFonts w:ascii="맑은 고딕" w:eastAsia="맑은 고딕" w:hAnsi="맑은 고딕" w:cs="맑은 고딕" w:hint="eastAsia"/>
          <w:lang w:eastAsia="ko-KR"/>
        </w:rPr>
        <w:t>젖으면서</w:t>
      </w:r>
      <w:r>
        <w:rPr>
          <w:lang w:eastAsia="ko-KR"/>
        </w:rPr>
        <w:t xml:space="preserve"> </w:t>
      </w:r>
      <w:proofErr w:type="spellStart"/>
      <w:r>
        <w:rPr>
          <w:rFonts w:ascii="맑은 고딕" w:eastAsia="맑은 고딕" w:hAnsi="맑은 고딕" w:cs="맑은 고딕" w:hint="eastAsia"/>
          <w:lang w:eastAsia="ko-KR"/>
        </w:rPr>
        <w:t>피었나니</w:t>
      </w:r>
      <w:proofErr w:type="spellEnd"/>
      <w:r>
        <w:rPr>
          <w:lang w:eastAsia="ko-KR"/>
        </w:rPr>
        <w:br/>
      </w:r>
      <w:r>
        <w:rPr>
          <w:rFonts w:ascii="맑은 고딕" w:eastAsia="맑은 고딕" w:hAnsi="맑은 고딕" w:cs="맑은 고딕" w:hint="eastAsia"/>
          <w:lang w:eastAsia="ko-KR"/>
        </w:rPr>
        <w:lastRenderedPageBreak/>
        <w:t>바람과</w:t>
      </w:r>
      <w:r>
        <w:rPr>
          <w:lang w:eastAsia="ko-KR"/>
        </w:rPr>
        <w:t xml:space="preserve"> </w:t>
      </w:r>
      <w:r>
        <w:rPr>
          <w:rFonts w:ascii="맑은 고딕" w:eastAsia="맑은 고딕" w:hAnsi="맑은 고딕" w:cs="맑은 고딕" w:hint="eastAsia"/>
          <w:lang w:eastAsia="ko-KR"/>
        </w:rPr>
        <w:t>비에</w:t>
      </w:r>
      <w:r>
        <w:rPr>
          <w:lang w:eastAsia="ko-KR"/>
        </w:rPr>
        <w:t xml:space="preserve"> </w:t>
      </w:r>
      <w:r>
        <w:rPr>
          <w:rFonts w:ascii="맑은 고딕" w:eastAsia="맑은 고딕" w:hAnsi="맑은 고딕" w:cs="맑은 고딕" w:hint="eastAsia"/>
          <w:lang w:eastAsia="ko-KR"/>
        </w:rPr>
        <w:t>젖으면서</w:t>
      </w:r>
      <w:r>
        <w:rPr>
          <w:lang w:eastAsia="ko-KR"/>
        </w:rPr>
        <w:t xml:space="preserve"> </w:t>
      </w:r>
      <w:r>
        <w:rPr>
          <w:rFonts w:ascii="맑은 고딕" w:eastAsia="맑은 고딕" w:hAnsi="맑은 고딕" w:cs="맑은 고딕" w:hint="eastAsia"/>
          <w:lang w:eastAsia="ko-KR"/>
        </w:rPr>
        <w:t>꽃잎</w:t>
      </w:r>
      <w:r>
        <w:rPr>
          <w:lang w:eastAsia="ko-KR"/>
        </w:rPr>
        <w:t xml:space="preserve"> </w:t>
      </w:r>
      <w:proofErr w:type="spellStart"/>
      <w:r>
        <w:rPr>
          <w:rFonts w:ascii="맑은 고딕" w:eastAsia="맑은 고딕" w:hAnsi="맑은 고딕" w:cs="맑은 고딕" w:hint="eastAsia"/>
          <w:lang w:eastAsia="ko-KR"/>
        </w:rPr>
        <w:t>피웠나니</w:t>
      </w:r>
      <w:proofErr w:type="spellEnd"/>
      <w:r>
        <w:rPr>
          <w:lang w:eastAsia="ko-KR"/>
        </w:rPr>
        <w:br/>
      </w:r>
      <w:r>
        <w:rPr>
          <w:rFonts w:ascii="맑은 고딕" w:eastAsia="맑은 고딕" w:hAnsi="맑은 고딕" w:cs="맑은 고딕" w:hint="eastAsia"/>
          <w:lang w:eastAsia="ko-KR"/>
        </w:rPr>
        <w:t>젖지</w:t>
      </w:r>
      <w:r>
        <w:rPr>
          <w:lang w:eastAsia="ko-KR"/>
        </w:rPr>
        <w:t xml:space="preserve"> </w:t>
      </w:r>
      <w:r>
        <w:rPr>
          <w:rFonts w:ascii="맑은 고딕" w:eastAsia="맑은 고딕" w:hAnsi="맑은 고딕" w:cs="맑은 고딕" w:hint="eastAsia"/>
          <w:lang w:eastAsia="ko-KR"/>
        </w:rPr>
        <w:t>않고</w:t>
      </w:r>
      <w:r>
        <w:rPr>
          <w:lang w:eastAsia="ko-KR"/>
        </w:rPr>
        <w:t xml:space="preserve"> </w:t>
      </w:r>
      <w:r>
        <w:rPr>
          <w:rFonts w:ascii="맑은 고딕" w:eastAsia="맑은 고딕" w:hAnsi="맑은 고딕" w:cs="맑은 고딕" w:hint="eastAsia"/>
          <w:lang w:eastAsia="ko-KR"/>
        </w:rPr>
        <w:t>가는</w:t>
      </w:r>
      <w:r>
        <w:rPr>
          <w:lang w:eastAsia="ko-KR"/>
        </w:rPr>
        <w:t xml:space="preserve"> </w:t>
      </w:r>
      <w:r>
        <w:rPr>
          <w:rFonts w:ascii="맑은 고딕" w:eastAsia="맑은 고딕" w:hAnsi="맑은 고딕" w:cs="맑은 고딕" w:hint="eastAsia"/>
          <w:lang w:eastAsia="ko-KR"/>
        </w:rPr>
        <w:t>삶이</w:t>
      </w:r>
      <w:r>
        <w:rPr>
          <w:lang w:eastAsia="ko-KR"/>
        </w:rPr>
        <w:t xml:space="preserve"> </w:t>
      </w:r>
      <w:r>
        <w:rPr>
          <w:rFonts w:ascii="맑은 고딕" w:eastAsia="맑은 고딕" w:hAnsi="맑은 고딕" w:cs="맑은 고딕" w:hint="eastAsia"/>
          <w:lang w:eastAsia="ko-KR"/>
        </w:rPr>
        <w:t>어디</w:t>
      </w:r>
      <w:r>
        <w:rPr>
          <w:lang w:eastAsia="ko-KR"/>
        </w:rPr>
        <w:t xml:space="preserve"> </w:t>
      </w:r>
      <w:r>
        <w:rPr>
          <w:rFonts w:ascii="맑은 고딕" w:eastAsia="맑은 고딕" w:hAnsi="맑은 고딕" w:cs="맑은 고딕" w:hint="eastAsia"/>
          <w:lang w:eastAsia="ko-KR"/>
        </w:rPr>
        <w:t>있으랴</w:t>
      </w:r>
    </w:p>
    <w:p w14:paraId="703B22EE" w14:textId="77777777" w:rsidR="00300CC2" w:rsidRPr="00990151" w:rsidRDefault="003D3DCF" w:rsidP="00BE27B5">
      <w:pPr>
        <w:spacing w:line="240" w:lineRule="auto"/>
        <w:rPr>
          <w:b/>
          <w:bCs/>
          <w:lang w:eastAsia="ko-KR"/>
        </w:rPr>
      </w:pPr>
      <w:r w:rsidRPr="00990151">
        <w:rPr>
          <w:b/>
          <w:bCs/>
          <w:lang w:eastAsia="ko-KR"/>
        </w:rPr>
        <w:t xml:space="preserve">1. </w:t>
      </w:r>
      <w:r w:rsidRPr="00990151">
        <w:rPr>
          <w:rFonts w:ascii="맑은 고딕" w:eastAsia="맑은 고딕" w:hAnsi="맑은 고딕" w:cs="맑은 고딕" w:hint="eastAsia"/>
          <w:b/>
          <w:bCs/>
          <w:lang w:eastAsia="ko-KR"/>
        </w:rPr>
        <w:t>이</w:t>
      </w:r>
      <w:r w:rsidRPr="00990151">
        <w:rPr>
          <w:b/>
          <w:bCs/>
          <w:lang w:eastAsia="ko-KR"/>
        </w:rPr>
        <w:t xml:space="preserve"> </w:t>
      </w:r>
      <w:r w:rsidRPr="00990151">
        <w:rPr>
          <w:rFonts w:ascii="맑은 고딕" w:eastAsia="맑은 고딕" w:hAnsi="맑은 고딕" w:cs="맑은 고딕" w:hint="eastAsia"/>
          <w:b/>
          <w:bCs/>
          <w:lang w:eastAsia="ko-KR"/>
        </w:rPr>
        <w:t>시의</w:t>
      </w:r>
      <w:r w:rsidRPr="00990151">
        <w:rPr>
          <w:b/>
          <w:bCs/>
          <w:lang w:eastAsia="ko-KR"/>
        </w:rPr>
        <w:t xml:space="preserve"> </w:t>
      </w:r>
      <w:r w:rsidRPr="00990151">
        <w:rPr>
          <w:rFonts w:ascii="맑은 고딕" w:eastAsia="맑은 고딕" w:hAnsi="맑은 고딕" w:cs="맑은 고딕" w:hint="eastAsia"/>
          <w:b/>
          <w:bCs/>
          <w:lang w:eastAsia="ko-KR"/>
        </w:rPr>
        <w:t>주제</w:t>
      </w:r>
    </w:p>
    <w:p w14:paraId="27B7FB39" w14:textId="77777777" w:rsidR="00300CC2" w:rsidRDefault="003D3DCF" w:rsidP="00896AC7">
      <w:pPr>
        <w:spacing w:line="240" w:lineRule="auto"/>
        <w:jc w:val="both"/>
        <w:rPr>
          <w:lang w:eastAsia="ko-KR"/>
        </w:rPr>
      </w:pPr>
      <w:r>
        <w:rPr>
          <w:rFonts w:ascii="맑은 고딕" w:eastAsia="맑은 고딕" w:hAnsi="맑은 고딕" w:cs="맑은 고딕" w:hint="eastAsia"/>
          <w:lang w:eastAsia="ko-KR"/>
        </w:rPr>
        <w:t>모든</w:t>
      </w:r>
      <w:r>
        <w:rPr>
          <w:lang w:eastAsia="ko-KR"/>
        </w:rPr>
        <w:t xml:space="preserve"> </w:t>
      </w:r>
      <w:r>
        <w:rPr>
          <w:rFonts w:ascii="맑은 고딕" w:eastAsia="맑은 고딕" w:hAnsi="맑은 고딕" w:cs="맑은 고딕" w:hint="eastAsia"/>
          <w:lang w:eastAsia="ko-KR"/>
        </w:rPr>
        <w:t>아름다운</w:t>
      </w:r>
      <w:r>
        <w:rPr>
          <w:lang w:eastAsia="ko-KR"/>
        </w:rPr>
        <w:t xml:space="preserve"> </w:t>
      </w:r>
      <w:r>
        <w:rPr>
          <w:rFonts w:ascii="맑은 고딕" w:eastAsia="맑은 고딕" w:hAnsi="맑은 고딕" w:cs="맑은 고딕" w:hint="eastAsia"/>
          <w:lang w:eastAsia="ko-KR"/>
        </w:rPr>
        <w:t>것은</w:t>
      </w:r>
      <w:r>
        <w:rPr>
          <w:lang w:eastAsia="ko-KR"/>
        </w:rPr>
        <w:t xml:space="preserve"> </w:t>
      </w:r>
      <w:r>
        <w:rPr>
          <w:rFonts w:ascii="맑은 고딕" w:eastAsia="맑은 고딕" w:hAnsi="맑은 고딕" w:cs="맑은 고딕" w:hint="eastAsia"/>
          <w:lang w:eastAsia="ko-KR"/>
        </w:rPr>
        <w:t>흔들림과</w:t>
      </w:r>
      <w:r>
        <w:rPr>
          <w:lang w:eastAsia="ko-KR"/>
        </w:rPr>
        <w:t xml:space="preserve"> </w:t>
      </w:r>
      <w:r>
        <w:rPr>
          <w:rFonts w:ascii="맑은 고딕" w:eastAsia="맑은 고딕" w:hAnsi="맑은 고딕" w:cs="맑은 고딕" w:hint="eastAsia"/>
          <w:lang w:eastAsia="ko-KR"/>
        </w:rPr>
        <w:t>고통을</w:t>
      </w:r>
      <w:r>
        <w:rPr>
          <w:lang w:eastAsia="ko-KR"/>
        </w:rPr>
        <w:t xml:space="preserve"> </w:t>
      </w:r>
      <w:r>
        <w:rPr>
          <w:rFonts w:ascii="맑은 고딕" w:eastAsia="맑은 고딕" w:hAnsi="맑은 고딕" w:cs="맑은 고딕" w:hint="eastAsia"/>
          <w:lang w:eastAsia="ko-KR"/>
        </w:rPr>
        <w:t>거쳐</w:t>
      </w:r>
      <w:r>
        <w:rPr>
          <w:lang w:eastAsia="ko-KR"/>
        </w:rPr>
        <w:t xml:space="preserve"> </w:t>
      </w:r>
      <w:r>
        <w:rPr>
          <w:rFonts w:ascii="맑은 고딕" w:eastAsia="맑은 고딕" w:hAnsi="맑은 고딕" w:cs="맑은 고딕" w:hint="eastAsia"/>
          <w:lang w:eastAsia="ko-KR"/>
        </w:rPr>
        <w:t>피어나며</w:t>
      </w:r>
      <w:r>
        <w:rPr>
          <w:lang w:eastAsia="ko-KR"/>
        </w:rPr>
        <w:t xml:space="preserve">, </w:t>
      </w:r>
      <w:r>
        <w:rPr>
          <w:rFonts w:ascii="맑은 고딕" w:eastAsia="맑은 고딕" w:hAnsi="맑은 고딕" w:cs="맑은 고딕" w:hint="eastAsia"/>
          <w:lang w:eastAsia="ko-KR"/>
        </w:rPr>
        <w:t>사랑과</w:t>
      </w:r>
      <w:r>
        <w:rPr>
          <w:lang w:eastAsia="ko-KR"/>
        </w:rPr>
        <w:t xml:space="preserve"> </w:t>
      </w:r>
      <w:r>
        <w:rPr>
          <w:rFonts w:ascii="맑은 고딕" w:eastAsia="맑은 고딕" w:hAnsi="맑은 고딕" w:cs="맑은 고딕" w:hint="eastAsia"/>
          <w:lang w:eastAsia="ko-KR"/>
        </w:rPr>
        <w:t>삶도</w:t>
      </w:r>
      <w:r>
        <w:rPr>
          <w:lang w:eastAsia="ko-KR"/>
        </w:rPr>
        <w:t xml:space="preserve"> </w:t>
      </w:r>
      <w:r>
        <w:rPr>
          <w:rFonts w:ascii="맑은 고딕" w:eastAsia="맑은 고딕" w:hAnsi="맑은 고딕" w:cs="맑은 고딕" w:hint="eastAsia"/>
          <w:lang w:eastAsia="ko-KR"/>
        </w:rPr>
        <w:t>마찬가지로</w:t>
      </w:r>
      <w:r>
        <w:rPr>
          <w:lang w:eastAsia="ko-KR"/>
        </w:rPr>
        <w:t xml:space="preserve"> </w:t>
      </w:r>
      <w:r>
        <w:rPr>
          <w:rFonts w:ascii="맑은 고딕" w:eastAsia="맑은 고딕" w:hAnsi="맑은 고딕" w:cs="맑은 고딕" w:hint="eastAsia"/>
          <w:lang w:eastAsia="ko-KR"/>
        </w:rPr>
        <w:t>시련</w:t>
      </w:r>
      <w:r>
        <w:rPr>
          <w:lang w:eastAsia="ko-KR"/>
        </w:rPr>
        <w:t xml:space="preserve"> </w:t>
      </w:r>
      <w:r>
        <w:rPr>
          <w:rFonts w:ascii="맑은 고딕" w:eastAsia="맑은 고딕" w:hAnsi="맑은 고딕" w:cs="맑은 고딕" w:hint="eastAsia"/>
          <w:lang w:eastAsia="ko-KR"/>
        </w:rPr>
        <w:t>속에서</w:t>
      </w:r>
      <w:r>
        <w:rPr>
          <w:lang w:eastAsia="ko-KR"/>
        </w:rPr>
        <w:t xml:space="preserve"> </w:t>
      </w:r>
      <w:r>
        <w:rPr>
          <w:rFonts w:ascii="맑은 고딕" w:eastAsia="맑은 고딕" w:hAnsi="맑은 고딕" w:cs="맑은 고딕" w:hint="eastAsia"/>
          <w:lang w:eastAsia="ko-KR"/>
        </w:rPr>
        <w:t>비로소</w:t>
      </w:r>
      <w:r>
        <w:rPr>
          <w:lang w:eastAsia="ko-KR"/>
        </w:rPr>
        <w:t xml:space="preserve"> </w:t>
      </w:r>
      <w:r>
        <w:rPr>
          <w:rFonts w:ascii="맑은 고딕" w:eastAsia="맑은 고딕" w:hAnsi="맑은 고딕" w:cs="맑은 고딕" w:hint="eastAsia"/>
          <w:lang w:eastAsia="ko-KR"/>
        </w:rPr>
        <w:t>성장한다는</w:t>
      </w:r>
      <w:r>
        <w:rPr>
          <w:lang w:eastAsia="ko-KR"/>
        </w:rPr>
        <w:t xml:space="preserve"> </w:t>
      </w:r>
      <w:r>
        <w:rPr>
          <w:rFonts w:ascii="맑은 고딕" w:eastAsia="맑은 고딕" w:hAnsi="맑은 고딕" w:cs="맑은 고딕" w:hint="eastAsia"/>
          <w:lang w:eastAsia="ko-KR"/>
        </w:rPr>
        <w:t>메시지를</w:t>
      </w:r>
      <w:r>
        <w:rPr>
          <w:lang w:eastAsia="ko-KR"/>
        </w:rPr>
        <w:t xml:space="preserve"> </w:t>
      </w:r>
      <w:r>
        <w:rPr>
          <w:rFonts w:ascii="맑은 고딕" w:eastAsia="맑은 고딕" w:hAnsi="맑은 고딕" w:cs="맑은 고딕" w:hint="eastAsia"/>
          <w:lang w:eastAsia="ko-KR"/>
        </w:rPr>
        <w:t>전하고</w:t>
      </w:r>
      <w:r>
        <w:rPr>
          <w:lang w:eastAsia="ko-KR"/>
        </w:rPr>
        <w:t xml:space="preserve"> </w:t>
      </w:r>
      <w:r>
        <w:rPr>
          <w:rFonts w:ascii="맑은 고딕" w:eastAsia="맑은 고딕" w:hAnsi="맑은 고딕" w:cs="맑은 고딕" w:hint="eastAsia"/>
          <w:lang w:eastAsia="ko-KR"/>
        </w:rPr>
        <w:t>있다</w:t>
      </w:r>
      <w:r>
        <w:rPr>
          <w:lang w:eastAsia="ko-KR"/>
        </w:rPr>
        <w:t>.</w:t>
      </w:r>
    </w:p>
    <w:p w14:paraId="582D8FCC" w14:textId="77777777" w:rsidR="00300CC2" w:rsidRPr="00990151" w:rsidRDefault="003D3DCF" w:rsidP="00BE27B5">
      <w:pPr>
        <w:spacing w:line="240" w:lineRule="auto"/>
        <w:rPr>
          <w:b/>
          <w:bCs/>
          <w:lang w:eastAsia="ko-KR"/>
        </w:rPr>
      </w:pPr>
      <w:r w:rsidRPr="00990151">
        <w:rPr>
          <w:b/>
          <w:bCs/>
          <w:lang w:eastAsia="ko-KR"/>
        </w:rPr>
        <w:t xml:space="preserve">2. </w:t>
      </w:r>
      <w:r w:rsidRPr="00990151">
        <w:rPr>
          <w:rFonts w:ascii="맑은 고딕" w:eastAsia="맑은 고딕" w:hAnsi="맑은 고딕" w:cs="맑은 고딕" w:hint="eastAsia"/>
          <w:b/>
          <w:bCs/>
          <w:lang w:eastAsia="ko-KR"/>
        </w:rPr>
        <w:t>이</w:t>
      </w:r>
      <w:r w:rsidRPr="00990151">
        <w:rPr>
          <w:b/>
          <w:bCs/>
          <w:lang w:eastAsia="ko-KR"/>
        </w:rPr>
        <w:t xml:space="preserve"> </w:t>
      </w:r>
      <w:r w:rsidRPr="00990151">
        <w:rPr>
          <w:rFonts w:ascii="맑은 고딕" w:eastAsia="맑은 고딕" w:hAnsi="맑은 고딕" w:cs="맑은 고딕" w:hint="eastAsia"/>
          <w:b/>
          <w:bCs/>
          <w:lang w:eastAsia="ko-KR"/>
        </w:rPr>
        <w:t>시를</w:t>
      </w:r>
      <w:r w:rsidRPr="00990151">
        <w:rPr>
          <w:b/>
          <w:bCs/>
          <w:lang w:eastAsia="ko-KR"/>
        </w:rPr>
        <w:t xml:space="preserve"> </w:t>
      </w:r>
      <w:r w:rsidRPr="00990151">
        <w:rPr>
          <w:rFonts w:ascii="맑은 고딕" w:eastAsia="맑은 고딕" w:hAnsi="맑은 고딕" w:cs="맑은 고딕" w:hint="eastAsia"/>
          <w:b/>
          <w:bCs/>
          <w:lang w:eastAsia="ko-KR"/>
        </w:rPr>
        <w:t>선정한</w:t>
      </w:r>
      <w:r w:rsidRPr="00990151">
        <w:rPr>
          <w:b/>
          <w:bCs/>
          <w:lang w:eastAsia="ko-KR"/>
        </w:rPr>
        <w:t xml:space="preserve"> </w:t>
      </w:r>
      <w:r w:rsidRPr="00990151">
        <w:rPr>
          <w:rFonts w:ascii="맑은 고딕" w:eastAsia="맑은 고딕" w:hAnsi="맑은 고딕" w:cs="맑은 고딕" w:hint="eastAsia"/>
          <w:b/>
          <w:bCs/>
          <w:lang w:eastAsia="ko-KR"/>
        </w:rPr>
        <w:t>이유</w:t>
      </w:r>
    </w:p>
    <w:p w14:paraId="66F279FF" w14:textId="6B50C01A" w:rsidR="00300CC2" w:rsidRDefault="003D3DCF" w:rsidP="003D0E5D">
      <w:pPr>
        <w:spacing w:line="240" w:lineRule="auto"/>
        <w:jc w:val="both"/>
        <w:rPr>
          <w:lang w:eastAsia="ko-KR"/>
        </w:rPr>
      </w:pPr>
      <w:r>
        <w:rPr>
          <w:lang w:eastAsia="ko-KR"/>
        </w:rPr>
        <w:t>"</w:t>
      </w:r>
      <w:r>
        <w:rPr>
          <w:rFonts w:ascii="맑은 고딕" w:eastAsia="맑은 고딕" w:hAnsi="맑은 고딕" w:cs="맑은 고딕" w:hint="eastAsia"/>
          <w:lang w:eastAsia="ko-KR"/>
        </w:rPr>
        <w:t>흔들리지</w:t>
      </w:r>
      <w:r>
        <w:rPr>
          <w:lang w:eastAsia="ko-KR"/>
        </w:rPr>
        <w:t xml:space="preserve"> </w:t>
      </w:r>
      <w:r>
        <w:rPr>
          <w:rFonts w:ascii="맑은 고딕" w:eastAsia="맑은 고딕" w:hAnsi="맑은 고딕" w:cs="맑은 고딕" w:hint="eastAsia"/>
          <w:lang w:eastAsia="ko-KR"/>
        </w:rPr>
        <w:t>않고</w:t>
      </w:r>
      <w:r>
        <w:rPr>
          <w:lang w:eastAsia="ko-KR"/>
        </w:rPr>
        <w:t xml:space="preserve"> </w:t>
      </w:r>
      <w:r>
        <w:rPr>
          <w:rFonts w:ascii="맑은 고딕" w:eastAsia="맑은 고딕" w:hAnsi="맑은 고딕" w:cs="맑은 고딕" w:hint="eastAsia"/>
          <w:lang w:eastAsia="ko-KR"/>
        </w:rPr>
        <w:t>가는</w:t>
      </w:r>
      <w:r>
        <w:rPr>
          <w:lang w:eastAsia="ko-KR"/>
        </w:rPr>
        <w:t xml:space="preserve"> </w:t>
      </w:r>
      <w:r>
        <w:rPr>
          <w:rFonts w:ascii="맑은 고딕" w:eastAsia="맑은 고딕" w:hAnsi="맑은 고딕" w:cs="맑은 고딕" w:hint="eastAsia"/>
          <w:lang w:eastAsia="ko-KR"/>
        </w:rPr>
        <w:t>사랑이</w:t>
      </w:r>
      <w:r>
        <w:rPr>
          <w:lang w:eastAsia="ko-KR"/>
        </w:rPr>
        <w:t xml:space="preserve"> </w:t>
      </w:r>
      <w:r>
        <w:rPr>
          <w:rFonts w:ascii="맑은 고딕" w:eastAsia="맑은 고딕" w:hAnsi="맑은 고딕" w:cs="맑은 고딕" w:hint="eastAsia"/>
          <w:lang w:eastAsia="ko-KR"/>
        </w:rPr>
        <w:t>어디</w:t>
      </w:r>
      <w:r>
        <w:rPr>
          <w:lang w:eastAsia="ko-KR"/>
        </w:rPr>
        <w:t xml:space="preserve"> </w:t>
      </w:r>
      <w:r>
        <w:rPr>
          <w:rFonts w:ascii="맑은 고딕" w:eastAsia="맑은 고딕" w:hAnsi="맑은 고딕" w:cs="맑은 고딕" w:hint="eastAsia"/>
          <w:lang w:eastAsia="ko-KR"/>
        </w:rPr>
        <w:t>있으랴</w:t>
      </w:r>
      <w:r>
        <w:rPr>
          <w:lang w:eastAsia="ko-KR"/>
        </w:rPr>
        <w:t>"</w:t>
      </w:r>
      <w:r>
        <w:rPr>
          <w:rFonts w:ascii="맑은 고딕" w:eastAsia="맑은 고딕" w:hAnsi="맑은 고딕" w:cs="맑은 고딕" w:hint="eastAsia"/>
          <w:lang w:eastAsia="ko-KR"/>
        </w:rPr>
        <w:t>라는</w:t>
      </w:r>
      <w:r>
        <w:rPr>
          <w:lang w:eastAsia="ko-KR"/>
        </w:rPr>
        <w:t xml:space="preserve"> </w:t>
      </w:r>
      <w:r>
        <w:rPr>
          <w:rFonts w:ascii="맑은 고딕" w:eastAsia="맑은 고딕" w:hAnsi="맑은 고딕" w:cs="맑은 고딕" w:hint="eastAsia"/>
          <w:lang w:eastAsia="ko-KR"/>
        </w:rPr>
        <w:t>부분이</w:t>
      </w:r>
      <w:r>
        <w:rPr>
          <w:lang w:eastAsia="ko-KR"/>
        </w:rPr>
        <w:t xml:space="preserve"> </w:t>
      </w:r>
      <w:r>
        <w:rPr>
          <w:rFonts w:ascii="맑은 고딕" w:eastAsia="맑은 고딕" w:hAnsi="맑은 고딕" w:cs="맑은 고딕" w:hint="eastAsia"/>
          <w:lang w:eastAsia="ko-KR"/>
        </w:rPr>
        <w:t>가장</w:t>
      </w:r>
      <w:r>
        <w:rPr>
          <w:lang w:eastAsia="ko-KR"/>
        </w:rPr>
        <w:t xml:space="preserve"> </w:t>
      </w:r>
      <w:r>
        <w:rPr>
          <w:rFonts w:ascii="맑은 고딕" w:eastAsia="맑은 고딕" w:hAnsi="맑은 고딕" w:cs="맑은 고딕" w:hint="eastAsia"/>
          <w:lang w:eastAsia="ko-KR"/>
        </w:rPr>
        <w:t>와닿았다.</w:t>
      </w:r>
      <w:r>
        <w:rPr>
          <w:lang w:eastAsia="ko-KR"/>
        </w:rPr>
        <w:t xml:space="preserve"> </w:t>
      </w:r>
      <w:r>
        <w:rPr>
          <w:rFonts w:ascii="맑은 고딕" w:eastAsia="맑은 고딕" w:hAnsi="맑은 고딕" w:cs="맑은 고딕" w:hint="eastAsia"/>
          <w:lang w:eastAsia="ko-KR"/>
        </w:rPr>
        <w:t>사랑이라는</w:t>
      </w:r>
      <w:r>
        <w:rPr>
          <w:lang w:eastAsia="ko-KR"/>
        </w:rPr>
        <w:t xml:space="preserve"> </w:t>
      </w:r>
      <w:r>
        <w:rPr>
          <w:rFonts w:ascii="맑은 고딕" w:eastAsia="맑은 고딕" w:hAnsi="맑은 고딕" w:cs="맑은 고딕" w:hint="eastAsia"/>
          <w:lang w:eastAsia="ko-KR"/>
        </w:rPr>
        <w:t>감정</w:t>
      </w:r>
      <w:r>
        <w:rPr>
          <w:lang w:eastAsia="ko-KR"/>
        </w:rPr>
        <w:t xml:space="preserve"> </w:t>
      </w:r>
      <w:r>
        <w:rPr>
          <w:rFonts w:ascii="맑은 고딕" w:eastAsia="맑은 고딕" w:hAnsi="맑은 고딕" w:cs="맑은 고딕" w:hint="eastAsia"/>
          <w:lang w:eastAsia="ko-KR"/>
        </w:rPr>
        <w:t>자체가</w:t>
      </w:r>
      <w:r>
        <w:rPr>
          <w:lang w:eastAsia="ko-KR"/>
        </w:rPr>
        <w:t xml:space="preserve"> </w:t>
      </w:r>
      <w:r>
        <w:rPr>
          <w:rFonts w:ascii="맑은 고딕" w:eastAsia="맑은 고딕" w:hAnsi="맑은 고딕" w:cs="맑은 고딕" w:hint="eastAsia"/>
          <w:lang w:eastAsia="ko-KR"/>
        </w:rPr>
        <w:t>흔들림을</w:t>
      </w:r>
      <w:r>
        <w:rPr>
          <w:lang w:eastAsia="ko-KR"/>
        </w:rPr>
        <w:t xml:space="preserve"> </w:t>
      </w:r>
      <w:r>
        <w:rPr>
          <w:rFonts w:ascii="맑은 고딕" w:eastAsia="맑은 고딕" w:hAnsi="맑은 고딕" w:cs="맑은 고딕" w:hint="eastAsia"/>
          <w:lang w:eastAsia="ko-KR"/>
        </w:rPr>
        <w:t>동반할</w:t>
      </w:r>
      <w:r>
        <w:rPr>
          <w:lang w:eastAsia="ko-KR"/>
        </w:rPr>
        <w:t xml:space="preserve"> </w:t>
      </w:r>
      <w:r>
        <w:rPr>
          <w:rFonts w:ascii="맑은 고딕" w:eastAsia="맑은 고딕" w:hAnsi="맑은 고딕" w:cs="맑은 고딕" w:hint="eastAsia"/>
          <w:lang w:eastAsia="ko-KR"/>
        </w:rPr>
        <w:t>수밖에</w:t>
      </w:r>
      <w:r>
        <w:rPr>
          <w:lang w:eastAsia="ko-KR"/>
        </w:rPr>
        <w:t xml:space="preserve"> </w:t>
      </w:r>
      <w:r>
        <w:rPr>
          <w:rFonts w:ascii="맑은 고딕" w:eastAsia="맑은 고딕" w:hAnsi="맑은 고딕" w:cs="맑은 고딕" w:hint="eastAsia"/>
          <w:lang w:eastAsia="ko-KR"/>
        </w:rPr>
        <w:t>없다는</w:t>
      </w:r>
      <w:r>
        <w:rPr>
          <w:lang w:eastAsia="ko-KR"/>
        </w:rPr>
        <w:t xml:space="preserve"> </w:t>
      </w:r>
      <w:r>
        <w:rPr>
          <w:rFonts w:ascii="맑은 고딕" w:eastAsia="맑은 고딕" w:hAnsi="맑은 고딕" w:cs="맑은 고딕" w:hint="eastAsia"/>
          <w:lang w:eastAsia="ko-KR"/>
        </w:rPr>
        <w:t>것을</w:t>
      </w:r>
      <w:r>
        <w:rPr>
          <w:lang w:eastAsia="ko-KR"/>
        </w:rPr>
        <w:t xml:space="preserve"> </w:t>
      </w:r>
      <w:r>
        <w:rPr>
          <w:rFonts w:ascii="맑은 고딕" w:eastAsia="맑은 고딕" w:hAnsi="맑은 고딕" w:cs="맑은 고딕" w:hint="eastAsia"/>
          <w:lang w:eastAsia="ko-KR"/>
        </w:rPr>
        <w:t>인정해</w:t>
      </w:r>
      <w:r>
        <w:rPr>
          <w:lang w:eastAsia="ko-KR"/>
        </w:rPr>
        <w:t xml:space="preserve"> </w:t>
      </w:r>
      <w:r>
        <w:rPr>
          <w:rFonts w:ascii="맑은 고딕" w:eastAsia="맑은 고딕" w:hAnsi="맑은 고딕" w:cs="맑은 고딕" w:hint="eastAsia"/>
          <w:lang w:eastAsia="ko-KR"/>
        </w:rPr>
        <w:t>주는</w:t>
      </w:r>
      <w:r>
        <w:rPr>
          <w:lang w:eastAsia="ko-KR"/>
        </w:rPr>
        <w:t xml:space="preserve"> </w:t>
      </w:r>
      <w:r>
        <w:rPr>
          <w:rFonts w:ascii="맑은 고딕" w:eastAsia="맑은 고딕" w:hAnsi="맑은 고딕" w:cs="맑은 고딕" w:hint="eastAsia"/>
          <w:lang w:eastAsia="ko-KR"/>
        </w:rPr>
        <w:t>느낌이었다</w:t>
      </w:r>
      <w:r>
        <w:rPr>
          <w:lang w:eastAsia="ko-KR"/>
        </w:rPr>
        <w:t xml:space="preserve">. </w:t>
      </w:r>
      <w:r>
        <w:rPr>
          <w:rFonts w:ascii="맑은 고딕" w:eastAsia="맑은 고딕" w:hAnsi="맑은 고딕" w:cs="맑은 고딕" w:hint="eastAsia"/>
          <w:lang w:eastAsia="ko-KR"/>
        </w:rPr>
        <w:t>차인</w:t>
      </w:r>
      <w:r>
        <w:rPr>
          <w:lang w:eastAsia="ko-KR"/>
        </w:rPr>
        <w:t xml:space="preserve"> </w:t>
      </w:r>
      <w:r>
        <w:rPr>
          <w:rFonts w:ascii="맑은 고딕" w:eastAsia="맑은 고딕" w:hAnsi="맑은 고딕" w:cs="맑은 고딕" w:hint="eastAsia"/>
          <w:lang w:eastAsia="ko-KR"/>
        </w:rPr>
        <w:t>뒤의</w:t>
      </w:r>
      <w:r>
        <w:rPr>
          <w:lang w:eastAsia="ko-KR"/>
        </w:rPr>
        <w:t xml:space="preserve"> </w:t>
      </w:r>
      <w:r>
        <w:rPr>
          <w:rFonts w:ascii="맑은 고딕" w:eastAsia="맑은 고딕" w:hAnsi="맑은 고딕" w:cs="맑은 고딕" w:hint="eastAsia"/>
          <w:lang w:eastAsia="ko-KR"/>
        </w:rPr>
        <w:t>아픔도</w:t>
      </w:r>
      <w:r>
        <w:rPr>
          <w:lang w:eastAsia="ko-KR"/>
        </w:rPr>
        <w:t xml:space="preserve"> </w:t>
      </w:r>
      <w:r>
        <w:rPr>
          <w:rFonts w:ascii="맑은 고딕" w:eastAsia="맑은 고딕" w:hAnsi="맑은 고딕" w:cs="맑은 고딕" w:hint="eastAsia"/>
          <w:lang w:eastAsia="ko-KR"/>
        </w:rPr>
        <w:t>사랑의</w:t>
      </w:r>
      <w:r>
        <w:rPr>
          <w:lang w:eastAsia="ko-KR"/>
        </w:rPr>
        <w:t xml:space="preserve"> </w:t>
      </w:r>
      <w:r>
        <w:rPr>
          <w:rFonts w:ascii="맑은 고딕" w:eastAsia="맑은 고딕" w:hAnsi="맑은 고딕" w:cs="맑은 고딕" w:hint="eastAsia"/>
          <w:lang w:eastAsia="ko-KR"/>
        </w:rPr>
        <w:t>일부라고</w:t>
      </w:r>
      <w:r>
        <w:rPr>
          <w:lang w:eastAsia="ko-KR"/>
        </w:rPr>
        <w:t xml:space="preserve"> </w:t>
      </w:r>
      <w:r>
        <w:rPr>
          <w:rFonts w:ascii="맑은 고딕" w:eastAsia="맑은 고딕" w:hAnsi="맑은 고딕" w:cs="맑은 고딕" w:hint="eastAsia"/>
          <w:lang w:eastAsia="ko-KR"/>
        </w:rPr>
        <w:t>받아들이면</w:t>
      </w:r>
      <w:r>
        <w:rPr>
          <w:lang w:eastAsia="ko-KR"/>
        </w:rPr>
        <w:t xml:space="preserve">, </w:t>
      </w:r>
      <w:r>
        <w:rPr>
          <w:rFonts w:ascii="맑은 고딕" w:eastAsia="맑은 고딕" w:hAnsi="맑은 고딕" w:cs="맑은 고딕" w:hint="eastAsia"/>
          <w:lang w:eastAsia="ko-KR"/>
        </w:rPr>
        <w:t>이</w:t>
      </w:r>
      <w:r>
        <w:rPr>
          <w:lang w:eastAsia="ko-KR"/>
        </w:rPr>
        <w:t xml:space="preserve"> </w:t>
      </w:r>
      <w:r>
        <w:rPr>
          <w:rFonts w:ascii="맑은 고딕" w:eastAsia="맑은 고딕" w:hAnsi="맑은 고딕" w:cs="맑은 고딕" w:hint="eastAsia"/>
          <w:lang w:eastAsia="ko-KR"/>
        </w:rPr>
        <w:t>경험이</w:t>
      </w:r>
      <w:r>
        <w:rPr>
          <w:lang w:eastAsia="ko-KR"/>
        </w:rPr>
        <w:t xml:space="preserve"> </w:t>
      </w:r>
      <w:r>
        <w:rPr>
          <w:rFonts w:ascii="맑은 고딕" w:eastAsia="맑은 고딕" w:hAnsi="맑은 고딕" w:cs="맑은 고딕" w:hint="eastAsia"/>
          <w:lang w:eastAsia="ko-KR"/>
        </w:rPr>
        <w:t>나를</w:t>
      </w:r>
      <w:r>
        <w:rPr>
          <w:lang w:eastAsia="ko-KR"/>
        </w:rPr>
        <w:t xml:space="preserve"> </w:t>
      </w:r>
      <w:r>
        <w:rPr>
          <w:rFonts w:ascii="맑은 고딕" w:eastAsia="맑은 고딕" w:hAnsi="맑은 고딕" w:cs="맑은 고딕" w:hint="eastAsia"/>
          <w:lang w:eastAsia="ko-KR"/>
        </w:rPr>
        <w:t>무너뜨리는</w:t>
      </w:r>
      <w:r>
        <w:rPr>
          <w:lang w:eastAsia="ko-KR"/>
        </w:rPr>
        <w:t xml:space="preserve"> </w:t>
      </w:r>
      <w:r>
        <w:rPr>
          <w:rFonts w:ascii="맑은 고딕" w:eastAsia="맑은 고딕" w:hAnsi="맑은 고딕" w:cs="맑은 고딕" w:hint="eastAsia"/>
          <w:lang w:eastAsia="ko-KR"/>
        </w:rPr>
        <w:t>것이</w:t>
      </w:r>
      <w:r>
        <w:rPr>
          <w:lang w:eastAsia="ko-KR"/>
        </w:rPr>
        <w:t xml:space="preserve"> </w:t>
      </w:r>
      <w:r>
        <w:rPr>
          <w:rFonts w:ascii="맑은 고딕" w:eastAsia="맑은 고딕" w:hAnsi="맑은 고딕" w:cs="맑은 고딕" w:hint="eastAsia"/>
          <w:lang w:eastAsia="ko-KR"/>
        </w:rPr>
        <w:t>아니라</w:t>
      </w:r>
      <w:r>
        <w:rPr>
          <w:lang w:eastAsia="ko-KR"/>
        </w:rPr>
        <w:t xml:space="preserve"> </w:t>
      </w:r>
      <w:r>
        <w:rPr>
          <w:rFonts w:ascii="맑은 고딕" w:eastAsia="맑은 고딕" w:hAnsi="맑은 고딕" w:cs="맑은 고딕" w:hint="eastAsia"/>
          <w:lang w:eastAsia="ko-KR"/>
        </w:rPr>
        <w:t>오히려</w:t>
      </w:r>
      <w:r>
        <w:rPr>
          <w:lang w:eastAsia="ko-KR"/>
        </w:rPr>
        <w:t xml:space="preserve"> </w:t>
      </w:r>
      <w:r>
        <w:rPr>
          <w:rFonts w:ascii="맑은 고딕" w:eastAsia="맑은 고딕" w:hAnsi="맑은 고딕" w:cs="맑은 고딕" w:hint="eastAsia"/>
          <w:lang w:eastAsia="ko-KR"/>
        </w:rPr>
        <w:t>성장시키는</w:t>
      </w:r>
      <w:r>
        <w:rPr>
          <w:lang w:eastAsia="ko-KR"/>
        </w:rPr>
        <w:t xml:space="preserve"> </w:t>
      </w:r>
      <w:r>
        <w:rPr>
          <w:rFonts w:ascii="맑은 고딕" w:eastAsia="맑은 고딕" w:hAnsi="맑은 고딕" w:cs="맑은 고딕" w:hint="eastAsia"/>
          <w:lang w:eastAsia="ko-KR"/>
        </w:rPr>
        <w:t>것이라는</w:t>
      </w:r>
      <w:r>
        <w:rPr>
          <w:lang w:eastAsia="ko-KR"/>
        </w:rPr>
        <w:t xml:space="preserve"> </w:t>
      </w:r>
      <w:r>
        <w:rPr>
          <w:rFonts w:ascii="맑은 고딕" w:eastAsia="맑은 고딕" w:hAnsi="맑은 고딕" w:cs="맑은 고딕" w:hint="eastAsia"/>
          <w:lang w:eastAsia="ko-KR"/>
        </w:rPr>
        <w:t>위안을</w:t>
      </w:r>
      <w:r>
        <w:rPr>
          <w:lang w:eastAsia="ko-KR"/>
        </w:rPr>
        <w:t xml:space="preserve"> </w:t>
      </w:r>
      <w:r>
        <w:rPr>
          <w:rFonts w:ascii="맑은 고딕" w:eastAsia="맑은 고딕" w:hAnsi="맑은 고딕" w:cs="맑은 고딕" w:hint="eastAsia"/>
          <w:lang w:eastAsia="ko-KR"/>
        </w:rPr>
        <w:t>얻을</w:t>
      </w:r>
      <w:r>
        <w:rPr>
          <w:lang w:eastAsia="ko-KR"/>
        </w:rPr>
        <w:t xml:space="preserve"> </w:t>
      </w:r>
      <w:r>
        <w:rPr>
          <w:rFonts w:ascii="맑은 고딕" w:eastAsia="맑은 고딕" w:hAnsi="맑은 고딕" w:cs="맑은 고딕" w:hint="eastAsia"/>
          <w:lang w:eastAsia="ko-KR"/>
        </w:rPr>
        <w:t>수</w:t>
      </w:r>
      <w:r>
        <w:rPr>
          <w:lang w:eastAsia="ko-KR"/>
        </w:rPr>
        <w:t xml:space="preserve"> </w:t>
      </w:r>
      <w:r>
        <w:rPr>
          <w:rFonts w:ascii="맑은 고딕" w:eastAsia="맑은 고딕" w:hAnsi="맑은 고딕" w:cs="맑은 고딕" w:hint="eastAsia"/>
          <w:lang w:eastAsia="ko-KR"/>
        </w:rPr>
        <w:t>있다</w:t>
      </w:r>
      <w:r>
        <w:rPr>
          <w:lang w:eastAsia="ko-KR"/>
        </w:rPr>
        <w:t xml:space="preserve">. </w:t>
      </w:r>
      <w:r>
        <w:rPr>
          <w:rFonts w:ascii="맑은 고딕" w:eastAsia="맑은 고딕" w:hAnsi="맑은 고딕" w:cs="맑은 고딕" w:hint="eastAsia"/>
          <w:lang w:eastAsia="ko-KR"/>
        </w:rPr>
        <w:t>진달래꽃에서</w:t>
      </w:r>
      <w:r>
        <w:rPr>
          <w:lang w:eastAsia="ko-KR"/>
        </w:rPr>
        <w:t xml:space="preserve"> </w:t>
      </w:r>
      <w:r>
        <w:rPr>
          <w:rFonts w:ascii="맑은 고딕" w:eastAsia="맑은 고딕" w:hAnsi="맑은 고딕" w:cs="맑은 고딕" w:hint="eastAsia"/>
          <w:lang w:eastAsia="ko-KR"/>
        </w:rPr>
        <w:t>보내주는</w:t>
      </w:r>
      <w:r>
        <w:rPr>
          <w:lang w:eastAsia="ko-KR"/>
        </w:rPr>
        <w:t xml:space="preserve"> </w:t>
      </w:r>
      <w:r>
        <w:rPr>
          <w:rFonts w:ascii="맑은 고딕" w:eastAsia="맑은 고딕" w:hAnsi="맑은 고딕" w:cs="맑은 고딕" w:hint="eastAsia"/>
          <w:lang w:eastAsia="ko-KR"/>
        </w:rPr>
        <w:t>마음을</w:t>
      </w:r>
      <w:r>
        <w:rPr>
          <w:lang w:eastAsia="ko-KR"/>
        </w:rPr>
        <w:t xml:space="preserve">, </w:t>
      </w:r>
      <w:proofErr w:type="spellStart"/>
      <w:r>
        <w:rPr>
          <w:rFonts w:ascii="맑은 고딕" w:eastAsia="맑은 고딕" w:hAnsi="맑은 고딕" w:cs="맑은 고딕" w:hint="eastAsia"/>
          <w:lang w:eastAsia="ko-KR"/>
        </w:rPr>
        <w:t>수선화에게에서</w:t>
      </w:r>
      <w:proofErr w:type="spellEnd"/>
      <w:r>
        <w:rPr>
          <w:lang w:eastAsia="ko-KR"/>
        </w:rPr>
        <w:t xml:space="preserve"> </w:t>
      </w:r>
      <w:r>
        <w:rPr>
          <w:rFonts w:ascii="맑은 고딕" w:eastAsia="맑은 고딕" w:hAnsi="맑은 고딕" w:cs="맑은 고딕" w:hint="eastAsia"/>
          <w:lang w:eastAsia="ko-KR"/>
        </w:rPr>
        <w:t>외로움을</w:t>
      </w:r>
      <w:r>
        <w:rPr>
          <w:lang w:eastAsia="ko-KR"/>
        </w:rPr>
        <w:t xml:space="preserve"> </w:t>
      </w:r>
      <w:r>
        <w:rPr>
          <w:rFonts w:ascii="맑은 고딕" w:eastAsia="맑은 고딕" w:hAnsi="맑은 고딕" w:cs="맑은 고딕" w:hint="eastAsia"/>
          <w:lang w:eastAsia="ko-KR"/>
        </w:rPr>
        <w:t>견디는</w:t>
      </w:r>
      <w:r>
        <w:rPr>
          <w:lang w:eastAsia="ko-KR"/>
        </w:rPr>
        <w:t xml:space="preserve"> </w:t>
      </w:r>
      <w:r>
        <w:rPr>
          <w:rFonts w:ascii="맑은 고딕" w:eastAsia="맑은 고딕" w:hAnsi="맑은 고딕" w:cs="맑은 고딕" w:hint="eastAsia"/>
          <w:lang w:eastAsia="ko-KR"/>
        </w:rPr>
        <w:t>법을</w:t>
      </w:r>
      <w:r>
        <w:rPr>
          <w:lang w:eastAsia="ko-KR"/>
        </w:rPr>
        <w:t xml:space="preserve"> </w:t>
      </w:r>
      <w:r>
        <w:rPr>
          <w:rFonts w:ascii="맑은 고딕" w:eastAsia="맑은 고딕" w:hAnsi="맑은 고딕" w:cs="맑은 고딕" w:hint="eastAsia"/>
          <w:lang w:eastAsia="ko-KR"/>
        </w:rPr>
        <w:t>배웠다면</w:t>
      </w:r>
      <w:r>
        <w:rPr>
          <w:lang w:eastAsia="ko-KR"/>
        </w:rPr>
        <w:t xml:space="preserve">, </w:t>
      </w:r>
      <w:r>
        <w:rPr>
          <w:rFonts w:ascii="맑은 고딕" w:eastAsia="맑은 고딕" w:hAnsi="맑은 고딕" w:cs="맑은 고딕" w:hint="eastAsia"/>
          <w:lang w:eastAsia="ko-KR"/>
        </w:rPr>
        <w:t>이</w:t>
      </w:r>
      <w:r>
        <w:rPr>
          <w:lang w:eastAsia="ko-KR"/>
        </w:rPr>
        <w:t xml:space="preserve"> </w:t>
      </w:r>
      <w:r>
        <w:rPr>
          <w:rFonts w:ascii="맑은 고딕" w:eastAsia="맑은 고딕" w:hAnsi="맑은 고딕" w:cs="맑은 고딕" w:hint="eastAsia"/>
          <w:lang w:eastAsia="ko-KR"/>
        </w:rPr>
        <w:t>시에서는</w:t>
      </w:r>
      <w:r>
        <w:rPr>
          <w:lang w:eastAsia="ko-KR"/>
        </w:rPr>
        <w:t xml:space="preserve"> </w:t>
      </w:r>
      <w:r>
        <w:rPr>
          <w:rFonts w:ascii="맑은 고딕" w:eastAsia="맑은 고딕" w:hAnsi="맑은 고딕" w:cs="맑은 고딕" w:hint="eastAsia"/>
          <w:lang w:eastAsia="ko-KR"/>
        </w:rPr>
        <w:t>그</w:t>
      </w:r>
      <w:r>
        <w:rPr>
          <w:lang w:eastAsia="ko-KR"/>
        </w:rPr>
        <w:t xml:space="preserve"> </w:t>
      </w:r>
      <w:r>
        <w:rPr>
          <w:rFonts w:ascii="맑은 고딕" w:eastAsia="맑은 고딕" w:hAnsi="맑은 고딕" w:cs="맑은 고딕" w:hint="eastAsia"/>
          <w:lang w:eastAsia="ko-KR"/>
        </w:rPr>
        <w:t>흔들림이</w:t>
      </w:r>
      <w:r>
        <w:rPr>
          <w:lang w:eastAsia="ko-KR"/>
        </w:rPr>
        <w:t xml:space="preserve"> </w:t>
      </w:r>
      <w:r>
        <w:rPr>
          <w:rFonts w:ascii="맑은 고딕" w:eastAsia="맑은 고딕" w:hAnsi="맑은 고딕" w:cs="맑은 고딕" w:hint="eastAsia"/>
          <w:lang w:eastAsia="ko-KR"/>
        </w:rPr>
        <w:t>결국</w:t>
      </w:r>
      <w:r>
        <w:rPr>
          <w:lang w:eastAsia="ko-KR"/>
        </w:rPr>
        <w:t xml:space="preserve"> </w:t>
      </w:r>
      <w:r>
        <w:rPr>
          <w:rFonts w:ascii="맑은 고딕" w:eastAsia="맑은 고딕" w:hAnsi="맑은 고딕" w:cs="맑은 고딕" w:hint="eastAsia"/>
          <w:lang w:eastAsia="ko-KR"/>
        </w:rPr>
        <w:t>아름다운</w:t>
      </w:r>
      <w:r>
        <w:rPr>
          <w:lang w:eastAsia="ko-KR"/>
        </w:rPr>
        <w:t xml:space="preserve"> </w:t>
      </w:r>
      <w:r>
        <w:rPr>
          <w:rFonts w:ascii="맑은 고딕" w:eastAsia="맑은 고딕" w:hAnsi="맑은 고딕" w:cs="맑은 고딕" w:hint="eastAsia"/>
          <w:lang w:eastAsia="ko-KR"/>
        </w:rPr>
        <w:t>꽃이</w:t>
      </w:r>
      <w:r>
        <w:rPr>
          <w:lang w:eastAsia="ko-KR"/>
        </w:rPr>
        <w:t xml:space="preserve"> </w:t>
      </w:r>
      <w:r>
        <w:rPr>
          <w:rFonts w:ascii="맑은 고딕" w:eastAsia="맑은 고딕" w:hAnsi="맑은 고딕" w:cs="맑은 고딕" w:hint="eastAsia"/>
          <w:lang w:eastAsia="ko-KR"/>
        </w:rPr>
        <w:t>될</w:t>
      </w:r>
      <w:r>
        <w:rPr>
          <w:lang w:eastAsia="ko-KR"/>
        </w:rPr>
        <w:t xml:space="preserve"> </w:t>
      </w:r>
      <w:r>
        <w:rPr>
          <w:rFonts w:ascii="맑은 고딕" w:eastAsia="맑은 고딕" w:hAnsi="맑은 고딕" w:cs="맑은 고딕" w:hint="eastAsia"/>
          <w:lang w:eastAsia="ko-KR"/>
        </w:rPr>
        <w:t>것이라는</w:t>
      </w:r>
      <w:r>
        <w:rPr>
          <w:lang w:eastAsia="ko-KR"/>
        </w:rPr>
        <w:t xml:space="preserve"> </w:t>
      </w:r>
      <w:r>
        <w:rPr>
          <w:rFonts w:ascii="맑은 고딕" w:eastAsia="맑은 고딕" w:hAnsi="맑은 고딕" w:cs="맑은 고딕" w:hint="eastAsia"/>
          <w:lang w:eastAsia="ko-KR"/>
        </w:rPr>
        <w:t>희망을</w:t>
      </w:r>
      <w:r>
        <w:rPr>
          <w:lang w:eastAsia="ko-KR"/>
        </w:rPr>
        <w:t xml:space="preserve"> </w:t>
      </w:r>
      <w:r>
        <w:rPr>
          <w:rFonts w:ascii="맑은 고딕" w:eastAsia="맑은 고딕" w:hAnsi="맑은 고딕" w:cs="맑은 고딕" w:hint="eastAsia"/>
          <w:lang w:eastAsia="ko-KR"/>
        </w:rPr>
        <w:t>담아</w:t>
      </w:r>
      <w:r>
        <w:rPr>
          <w:lang w:eastAsia="ko-KR"/>
        </w:rPr>
        <w:t xml:space="preserve"> </w:t>
      </w:r>
      <w:r>
        <w:rPr>
          <w:rFonts w:ascii="맑은 고딕" w:eastAsia="맑은 고딕" w:hAnsi="맑은 고딕" w:cs="맑은 고딕" w:hint="eastAsia"/>
          <w:lang w:eastAsia="ko-KR"/>
        </w:rPr>
        <w:t>세</w:t>
      </w:r>
      <w:r>
        <w:rPr>
          <w:lang w:eastAsia="ko-KR"/>
        </w:rPr>
        <w:t xml:space="preserve"> </w:t>
      </w:r>
      <w:r>
        <w:rPr>
          <w:rFonts w:ascii="맑은 고딕" w:eastAsia="맑은 고딕" w:hAnsi="맑은 고딕" w:cs="맑은 고딕" w:hint="eastAsia"/>
          <w:lang w:eastAsia="ko-KR"/>
        </w:rPr>
        <w:t>번째</w:t>
      </w:r>
      <w:r>
        <w:rPr>
          <w:lang w:eastAsia="ko-KR"/>
        </w:rPr>
        <w:t xml:space="preserve"> </w:t>
      </w:r>
      <w:r>
        <w:rPr>
          <w:rFonts w:ascii="맑은 고딕" w:eastAsia="맑은 고딕" w:hAnsi="맑은 고딕" w:cs="맑은 고딕" w:hint="eastAsia"/>
          <w:lang w:eastAsia="ko-KR"/>
        </w:rPr>
        <w:t>곡으로</w:t>
      </w:r>
      <w:r>
        <w:rPr>
          <w:lang w:eastAsia="ko-KR"/>
        </w:rPr>
        <w:t xml:space="preserve"> </w:t>
      </w:r>
      <w:r>
        <w:rPr>
          <w:rFonts w:ascii="맑은 고딕" w:eastAsia="맑은 고딕" w:hAnsi="맑은 고딕" w:cs="맑은 고딕" w:hint="eastAsia"/>
          <w:lang w:eastAsia="ko-KR"/>
        </w:rPr>
        <w:t>선정했다</w:t>
      </w:r>
      <w:r>
        <w:rPr>
          <w:lang w:eastAsia="ko-KR"/>
        </w:rPr>
        <w:t>.</w:t>
      </w:r>
    </w:p>
    <w:p w14:paraId="7F3F1342" w14:textId="77777777" w:rsidR="00300CC2" w:rsidRPr="00990151" w:rsidRDefault="003D3DCF" w:rsidP="00BE27B5">
      <w:pPr>
        <w:spacing w:line="240" w:lineRule="auto"/>
        <w:rPr>
          <w:b/>
          <w:bCs/>
          <w:lang w:eastAsia="ko-KR"/>
        </w:rPr>
      </w:pPr>
      <w:r w:rsidRPr="00990151">
        <w:rPr>
          <w:b/>
          <w:bCs/>
          <w:lang w:eastAsia="ko-KR"/>
        </w:rPr>
        <w:t xml:space="preserve">3. </w:t>
      </w:r>
      <w:r w:rsidRPr="00990151">
        <w:rPr>
          <w:rFonts w:ascii="맑은 고딕" w:eastAsia="맑은 고딕" w:hAnsi="맑은 고딕" w:cs="맑은 고딕" w:hint="eastAsia"/>
          <w:b/>
          <w:bCs/>
          <w:lang w:eastAsia="ko-KR"/>
        </w:rPr>
        <w:t>이</w:t>
      </w:r>
      <w:r w:rsidRPr="00990151">
        <w:rPr>
          <w:b/>
          <w:bCs/>
          <w:lang w:eastAsia="ko-KR"/>
        </w:rPr>
        <w:t xml:space="preserve"> </w:t>
      </w:r>
      <w:r w:rsidRPr="00990151">
        <w:rPr>
          <w:rFonts w:ascii="맑은 고딕" w:eastAsia="맑은 고딕" w:hAnsi="맑은 고딕" w:cs="맑은 고딕" w:hint="eastAsia"/>
          <w:b/>
          <w:bCs/>
          <w:lang w:eastAsia="ko-KR"/>
        </w:rPr>
        <w:t>시에</w:t>
      </w:r>
      <w:r w:rsidRPr="00990151">
        <w:rPr>
          <w:b/>
          <w:bCs/>
          <w:lang w:eastAsia="ko-KR"/>
        </w:rPr>
        <w:t xml:space="preserve"> </w:t>
      </w:r>
      <w:r w:rsidRPr="00990151">
        <w:rPr>
          <w:rFonts w:ascii="맑은 고딕" w:eastAsia="맑은 고딕" w:hAnsi="맑은 고딕" w:cs="맑은 고딕" w:hint="eastAsia"/>
          <w:b/>
          <w:bCs/>
          <w:lang w:eastAsia="ko-KR"/>
        </w:rPr>
        <w:t>사용된</w:t>
      </w:r>
      <w:r w:rsidRPr="00990151">
        <w:rPr>
          <w:b/>
          <w:bCs/>
          <w:lang w:eastAsia="ko-KR"/>
        </w:rPr>
        <w:t xml:space="preserve"> </w:t>
      </w:r>
      <w:r w:rsidRPr="00990151">
        <w:rPr>
          <w:rFonts w:ascii="맑은 고딕" w:eastAsia="맑은 고딕" w:hAnsi="맑은 고딕" w:cs="맑은 고딕" w:hint="eastAsia"/>
          <w:b/>
          <w:bCs/>
          <w:lang w:eastAsia="ko-KR"/>
        </w:rPr>
        <w:t>표현법</w:t>
      </w:r>
    </w:p>
    <w:p w14:paraId="31D2D333" w14:textId="5AC273A8" w:rsidR="00300CC2" w:rsidRDefault="003D3DCF" w:rsidP="003D0E5D">
      <w:pPr>
        <w:spacing w:line="240" w:lineRule="auto"/>
        <w:jc w:val="both"/>
        <w:rPr>
          <w:lang w:eastAsia="ko-KR"/>
        </w:rPr>
      </w:pPr>
      <w:r>
        <w:rPr>
          <w:rFonts w:ascii="맑은 고딕" w:eastAsia="맑은 고딕" w:hAnsi="맑은 고딕" w:cs="맑은 고딕" w:hint="eastAsia"/>
          <w:lang w:eastAsia="ko-KR"/>
        </w:rPr>
        <w:t>이</w:t>
      </w:r>
      <w:r>
        <w:rPr>
          <w:lang w:eastAsia="ko-KR"/>
        </w:rPr>
        <w:t xml:space="preserve"> </w:t>
      </w:r>
      <w:r>
        <w:rPr>
          <w:rFonts w:ascii="맑은 고딕" w:eastAsia="맑은 고딕" w:hAnsi="맑은 고딕" w:cs="맑은 고딕" w:hint="eastAsia"/>
          <w:lang w:eastAsia="ko-KR"/>
        </w:rPr>
        <w:t>시에서</w:t>
      </w:r>
      <w:r>
        <w:rPr>
          <w:lang w:eastAsia="ko-KR"/>
        </w:rPr>
        <w:t xml:space="preserve"> </w:t>
      </w:r>
      <w:r w:rsidR="00990151">
        <w:rPr>
          <w:rFonts w:ascii="맑은 고딕" w:eastAsia="맑은 고딕" w:hAnsi="맑은 고딕" w:cs="맑은 고딕" w:hint="eastAsia"/>
          <w:lang w:eastAsia="ko-KR"/>
        </w:rPr>
        <w:t>사용된</w:t>
      </w:r>
      <w:r>
        <w:rPr>
          <w:lang w:eastAsia="ko-KR"/>
        </w:rPr>
        <w:t xml:space="preserve"> </w:t>
      </w:r>
      <w:r>
        <w:rPr>
          <w:rFonts w:ascii="맑은 고딕" w:eastAsia="맑은 고딕" w:hAnsi="맑은 고딕" w:cs="맑은 고딕" w:hint="eastAsia"/>
          <w:lang w:eastAsia="ko-KR"/>
        </w:rPr>
        <w:t>표현법은</w:t>
      </w:r>
      <w:r>
        <w:rPr>
          <w:lang w:eastAsia="ko-KR"/>
        </w:rPr>
        <w:t xml:space="preserve"> </w:t>
      </w:r>
      <w:r>
        <w:rPr>
          <w:rFonts w:ascii="맑은 고딕" w:eastAsia="맑은 고딕" w:hAnsi="맑은 고딕" w:cs="맑은 고딕" w:hint="eastAsia"/>
          <w:lang w:eastAsia="ko-KR"/>
        </w:rPr>
        <w:t>설의법이다</w:t>
      </w:r>
      <w:r>
        <w:rPr>
          <w:lang w:eastAsia="ko-KR"/>
        </w:rPr>
        <w:t>. "</w:t>
      </w:r>
      <w:r>
        <w:rPr>
          <w:rFonts w:ascii="맑은 고딕" w:eastAsia="맑은 고딕" w:hAnsi="맑은 고딕" w:cs="맑은 고딕" w:hint="eastAsia"/>
          <w:lang w:eastAsia="ko-KR"/>
        </w:rPr>
        <w:t>흔들리지</w:t>
      </w:r>
      <w:r>
        <w:rPr>
          <w:lang w:eastAsia="ko-KR"/>
        </w:rPr>
        <w:t xml:space="preserve"> </w:t>
      </w:r>
      <w:r>
        <w:rPr>
          <w:rFonts w:ascii="맑은 고딕" w:eastAsia="맑은 고딕" w:hAnsi="맑은 고딕" w:cs="맑은 고딕" w:hint="eastAsia"/>
          <w:lang w:eastAsia="ko-KR"/>
        </w:rPr>
        <w:t>않고</w:t>
      </w:r>
      <w:r>
        <w:rPr>
          <w:lang w:eastAsia="ko-KR"/>
        </w:rPr>
        <w:t xml:space="preserve"> </w:t>
      </w:r>
      <w:r>
        <w:rPr>
          <w:rFonts w:ascii="맑은 고딕" w:eastAsia="맑은 고딕" w:hAnsi="맑은 고딕" w:cs="맑은 고딕" w:hint="eastAsia"/>
          <w:lang w:eastAsia="ko-KR"/>
        </w:rPr>
        <w:t>피는</w:t>
      </w:r>
      <w:r>
        <w:rPr>
          <w:lang w:eastAsia="ko-KR"/>
        </w:rPr>
        <w:t xml:space="preserve"> </w:t>
      </w:r>
      <w:r>
        <w:rPr>
          <w:rFonts w:ascii="맑은 고딕" w:eastAsia="맑은 고딕" w:hAnsi="맑은 고딕" w:cs="맑은 고딕" w:hint="eastAsia"/>
          <w:lang w:eastAsia="ko-KR"/>
        </w:rPr>
        <w:t>꽃이</w:t>
      </w:r>
      <w:r>
        <w:rPr>
          <w:lang w:eastAsia="ko-KR"/>
        </w:rPr>
        <w:t xml:space="preserve"> </w:t>
      </w:r>
      <w:r>
        <w:rPr>
          <w:rFonts w:ascii="맑은 고딕" w:eastAsia="맑은 고딕" w:hAnsi="맑은 고딕" w:cs="맑은 고딕" w:hint="eastAsia"/>
          <w:lang w:eastAsia="ko-KR"/>
        </w:rPr>
        <w:t>어디</w:t>
      </w:r>
      <w:r>
        <w:rPr>
          <w:lang w:eastAsia="ko-KR"/>
        </w:rPr>
        <w:t xml:space="preserve"> </w:t>
      </w:r>
      <w:r>
        <w:rPr>
          <w:rFonts w:ascii="맑은 고딕" w:eastAsia="맑은 고딕" w:hAnsi="맑은 고딕" w:cs="맑은 고딕" w:hint="eastAsia"/>
          <w:lang w:eastAsia="ko-KR"/>
        </w:rPr>
        <w:t>있으랴</w:t>
      </w:r>
      <w:r>
        <w:rPr>
          <w:lang w:eastAsia="ko-KR"/>
        </w:rPr>
        <w:t>"</w:t>
      </w:r>
      <w:r>
        <w:rPr>
          <w:rFonts w:ascii="맑은 고딕" w:eastAsia="맑은 고딕" w:hAnsi="맑은 고딕" w:cs="맑은 고딕" w:hint="eastAsia"/>
          <w:lang w:eastAsia="ko-KR"/>
        </w:rPr>
        <w:t>와</w:t>
      </w:r>
      <w:r>
        <w:rPr>
          <w:lang w:eastAsia="ko-KR"/>
        </w:rPr>
        <w:t xml:space="preserve"> "</w:t>
      </w:r>
      <w:r>
        <w:rPr>
          <w:rFonts w:ascii="맑은 고딕" w:eastAsia="맑은 고딕" w:hAnsi="맑은 고딕" w:cs="맑은 고딕" w:hint="eastAsia"/>
          <w:lang w:eastAsia="ko-KR"/>
        </w:rPr>
        <w:t>젖지</w:t>
      </w:r>
      <w:r>
        <w:rPr>
          <w:lang w:eastAsia="ko-KR"/>
        </w:rPr>
        <w:t xml:space="preserve"> </w:t>
      </w:r>
      <w:r>
        <w:rPr>
          <w:rFonts w:ascii="맑은 고딕" w:eastAsia="맑은 고딕" w:hAnsi="맑은 고딕" w:cs="맑은 고딕" w:hint="eastAsia"/>
          <w:lang w:eastAsia="ko-KR"/>
        </w:rPr>
        <w:t>않고</w:t>
      </w:r>
      <w:r>
        <w:rPr>
          <w:lang w:eastAsia="ko-KR"/>
        </w:rPr>
        <w:t xml:space="preserve"> </w:t>
      </w:r>
      <w:r>
        <w:rPr>
          <w:rFonts w:ascii="맑은 고딕" w:eastAsia="맑은 고딕" w:hAnsi="맑은 고딕" w:cs="맑은 고딕" w:hint="eastAsia"/>
          <w:lang w:eastAsia="ko-KR"/>
        </w:rPr>
        <w:t>피는</w:t>
      </w:r>
      <w:r>
        <w:rPr>
          <w:lang w:eastAsia="ko-KR"/>
        </w:rPr>
        <w:t xml:space="preserve"> </w:t>
      </w:r>
      <w:r>
        <w:rPr>
          <w:rFonts w:ascii="맑은 고딕" w:eastAsia="맑은 고딕" w:hAnsi="맑은 고딕" w:cs="맑은 고딕" w:hint="eastAsia"/>
          <w:lang w:eastAsia="ko-KR"/>
        </w:rPr>
        <w:t>꽃이</w:t>
      </w:r>
      <w:r>
        <w:rPr>
          <w:lang w:eastAsia="ko-KR"/>
        </w:rPr>
        <w:t xml:space="preserve"> </w:t>
      </w:r>
      <w:r>
        <w:rPr>
          <w:rFonts w:ascii="맑은 고딕" w:eastAsia="맑은 고딕" w:hAnsi="맑은 고딕" w:cs="맑은 고딕" w:hint="eastAsia"/>
          <w:lang w:eastAsia="ko-KR"/>
        </w:rPr>
        <w:t>어디</w:t>
      </w:r>
      <w:r>
        <w:rPr>
          <w:lang w:eastAsia="ko-KR"/>
        </w:rPr>
        <w:t xml:space="preserve"> </w:t>
      </w:r>
      <w:r>
        <w:rPr>
          <w:rFonts w:ascii="맑은 고딕" w:eastAsia="맑은 고딕" w:hAnsi="맑은 고딕" w:cs="맑은 고딕" w:hint="eastAsia"/>
          <w:lang w:eastAsia="ko-KR"/>
        </w:rPr>
        <w:t>있으랴</w:t>
      </w:r>
      <w:r>
        <w:rPr>
          <w:lang w:eastAsia="ko-KR"/>
        </w:rPr>
        <w:t>"</w:t>
      </w:r>
      <w:r>
        <w:rPr>
          <w:rFonts w:ascii="맑은 고딕" w:eastAsia="맑은 고딕" w:hAnsi="맑은 고딕" w:cs="맑은 고딕" w:hint="eastAsia"/>
          <w:lang w:eastAsia="ko-KR"/>
        </w:rPr>
        <w:t>에서</w:t>
      </w:r>
      <w:r>
        <w:rPr>
          <w:lang w:eastAsia="ko-KR"/>
        </w:rPr>
        <w:t xml:space="preserve"> </w:t>
      </w:r>
      <w:r>
        <w:rPr>
          <w:rFonts w:ascii="맑은 고딕" w:eastAsia="맑은 고딕" w:hAnsi="맑은 고딕" w:cs="맑은 고딕" w:hint="eastAsia"/>
          <w:lang w:eastAsia="ko-KR"/>
        </w:rPr>
        <w:t>의문의</w:t>
      </w:r>
      <w:r>
        <w:rPr>
          <w:lang w:eastAsia="ko-KR"/>
        </w:rPr>
        <w:t xml:space="preserve"> </w:t>
      </w:r>
      <w:r>
        <w:rPr>
          <w:rFonts w:ascii="맑은 고딕" w:eastAsia="맑은 고딕" w:hAnsi="맑은 고딕" w:cs="맑은 고딕" w:hint="eastAsia"/>
          <w:lang w:eastAsia="ko-KR"/>
        </w:rPr>
        <w:t>형식을</w:t>
      </w:r>
      <w:r>
        <w:rPr>
          <w:lang w:eastAsia="ko-KR"/>
        </w:rPr>
        <w:t xml:space="preserve"> </w:t>
      </w:r>
      <w:r>
        <w:rPr>
          <w:rFonts w:ascii="맑은 고딕" w:eastAsia="맑은 고딕" w:hAnsi="맑은 고딕" w:cs="맑은 고딕" w:hint="eastAsia"/>
          <w:lang w:eastAsia="ko-KR"/>
        </w:rPr>
        <w:t>빌려</w:t>
      </w:r>
      <w:r>
        <w:rPr>
          <w:lang w:eastAsia="ko-KR"/>
        </w:rPr>
        <w:t xml:space="preserve"> '</w:t>
      </w:r>
      <w:r>
        <w:rPr>
          <w:rFonts w:ascii="맑은 고딕" w:eastAsia="맑은 고딕" w:hAnsi="맑은 고딕" w:cs="맑은 고딕" w:hint="eastAsia"/>
          <w:lang w:eastAsia="ko-KR"/>
        </w:rPr>
        <w:t>흔들리지</w:t>
      </w:r>
      <w:r>
        <w:rPr>
          <w:lang w:eastAsia="ko-KR"/>
        </w:rPr>
        <w:t xml:space="preserve"> </w:t>
      </w:r>
      <w:r>
        <w:rPr>
          <w:rFonts w:ascii="맑은 고딕" w:eastAsia="맑은 고딕" w:hAnsi="맑은 고딕" w:cs="맑은 고딕" w:hint="eastAsia"/>
          <w:lang w:eastAsia="ko-KR"/>
        </w:rPr>
        <w:t>않고</w:t>
      </w:r>
      <w:r>
        <w:rPr>
          <w:lang w:eastAsia="ko-KR"/>
        </w:rPr>
        <w:t xml:space="preserve"> </w:t>
      </w:r>
      <w:r>
        <w:rPr>
          <w:rFonts w:ascii="맑은 고딕" w:eastAsia="맑은 고딕" w:hAnsi="맑은 고딕" w:cs="맑은 고딕" w:hint="eastAsia"/>
          <w:lang w:eastAsia="ko-KR"/>
        </w:rPr>
        <w:t>피는</w:t>
      </w:r>
      <w:r>
        <w:rPr>
          <w:lang w:eastAsia="ko-KR"/>
        </w:rPr>
        <w:t xml:space="preserve"> </w:t>
      </w:r>
      <w:r>
        <w:rPr>
          <w:rFonts w:ascii="맑은 고딕" w:eastAsia="맑은 고딕" w:hAnsi="맑은 고딕" w:cs="맑은 고딕" w:hint="eastAsia"/>
          <w:lang w:eastAsia="ko-KR"/>
        </w:rPr>
        <w:t>꽃은</w:t>
      </w:r>
      <w:r>
        <w:rPr>
          <w:lang w:eastAsia="ko-KR"/>
        </w:rPr>
        <w:t xml:space="preserve"> </w:t>
      </w:r>
      <w:r>
        <w:rPr>
          <w:rFonts w:ascii="맑은 고딕" w:eastAsia="맑은 고딕" w:hAnsi="맑은 고딕" w:cs="맑은 고딕" w:hint="eastAsia"/>
          <w:lang w:eastAsia="ko-KR"/>
        </w:rPr>
        <w:t>없다</w:t>
      </w:r>
      <w:r>
        <w:rPr>
          <w:lang w:eastAsia="ko-KR"/>
        </w:rPr>
        <w:t>'</w:t>
      </w:r>
      <w:r>
        <w:rPr>
          <w:rFonts w:ascii="맑은 고딕" w:eastAsia="맑은 고딕" w:hAnsi="맑은 고딕" w:cs="맑은 고딕" w:hint="eastAsia"/>
          <w:lang w:eastAsia="ko-KR"/>
        </w:rPr>
        <w:t>는</w:t>
      </w:r>
      <w:r>
        <w:rPr>
          <w:lang w:eastAsia="ko-KR"/>
        </w:rPr>
        <w:t xml:space="preserve"> </w:t>
      </w:r>
      <w:r>
        <w:rPr>
          <w:rFonts w:ascii="맑은 고딕" w:eastAsia="맑은 고딕" w:hAnsi="맑은 고딕" w:cs="맑은 고딕" w:hint="eastAsia"/>
          <w:lang w:eastAsia="ko-KR"/>
        </w:rPr>
        <w:t>단정적</w:t>
      </w:r>
      <w:r>
        <w:rPr>
          <w:lang w:eastAsia="ko-KR"/>
        </w:rPr>
        <w:t xml:space="preserve"> </w:t>
      </w:r>
      <w:r>
        <w:rPr>
          <w:rFonts w:ascii="맑은 고딕" w:eastAsia="맑은 고딕" w:hAnsi="맑은 고딕" w:cs="맑은 고딕" w:hint="eastAsia"/>
          <w:lang w:eastAsia="ko-KR"/>
        </w:rPr>
        <w:t>의미를</w:t>
      </w:r>
      <w:r>
        <w:rPr>
          <w:lang w:eastAsia="ko-KR"/>
        </w:rPr>
        <w:t xml:space="preserve"> </w:t>
      </w:r>
      <w:r>
        <w:rPr>
          <w:rFonts w:ascii="맑은 고딕" w:eastAsia="맑은 고딕" w:hAnsi="맑은 고딕" w:cs="맑은 고딕" w:hint="eastAsia"/>
          <w:lang w:eastAsia="ko-KR"/>
        </w:rPr>
        <w:t>강하게</w:t>
      </w:r>
      <w:r>
        <w:rPr>
          <w:lang w:eastAsia="ko-KR"/>
        </w:rPr>
        <w:t xml:space="preserve"> </w:t>
      </w:r>
      <w:r>
        <w:rPr>
          <w:rFonts w:ascii="맑은 고딕" w:eastAsia="맑은 고딕" w:hAnsi="맑은 고딕" w:cs="맑은 고딕" w:hint="eastAsia"/>
          <w:lang w:eastAsia="ko-KR"/>
        </w:rPr>
        <w:t>전달하고</w:t>
      </w:r>
      <w:r>
        <w:rPr>
          <w:lang w:eastAsia="ko-KR"/>
        </w:rPr>
        <w:t xml:space="preserve"> </w:t>
      </w:r>
      <w:r>
        <w:rPr>
          <w:rFonts w:ascii="맑은 고딕" w:eastAsia="맑은 고딕" w:hAnsi="맑은 고딕" w:cs="맑은 고딕" w:hint="eastAsia"/>
          <w:lang w:eastAsia="ko-KR"/>
        </w:rPr>
        <w:t>있다</w:t>
      </w:r>
      <w:r>
        <w:rPr>
          <w:lang w:eastAsia="ko-KR"/>
        </w:rPr>
        <w:t xml:space="preserve">. </w:t>
      </w:r>
      <w:r>
        <w:rPr>
          <w:rFonts w:ascii="맑은 고딕" w:eastAsia="맑은 고딕" w:hAnsi="맑은 고딕" w:cs="맑은 고딕" w:hint="eastAsia"/>
          <w:lang w:eastAsia="ko-KR"/>
        </w:rPr>
        <w:t>또한</w:t>
      </w:r>
      <w:r>
        <w:rPr>
          <w:lang w:eastAsia="ko-KR"/>
        </w:rPr>
        <w:t xml:space="preserve"> 1</w:t>
      </w:r>
      <w:r>
        <w:rPr>
          <w:rFonts w:ascii="맑은 고딕" w:eastAsia="맑은 고딕" w:hAnsi="맑은 고딕" w:cs="맑은 고딕" w:hint="eastAsia"/>
          <w:lang w:eastAsia="ko-KR"/>
        </w:rPr>
        <w:t>연과</w:t>
      </w:r>
      <w:r>
        <w:rPr>
          <w:lang w:eastAsia="ko-KR"/>
        </w:rPr>
        <w:t xml:space="preserve"> 2</w:t>
      </w:r>
      <w:r>
        <w:rPr>
          <w:rFonts w:ascii="맑은 고딕" w:eastAsia="맑은 고딕" w:hAnsi="맑은 고딕" w:cs="맑은 고딕" w:hint="eastAsia"/>
          <w:lang w:eastAsia="ko-KR"/>
        </w:rPr>
        <w:t>연이</w:t>
      </w:r>
      <w:r>
        <w:rPr>
          <w:lang w:eastAsia="ko-KR"/>
        </w:rPr>
        <w:t xml:space="preserve"> "</w:t>
      </w:r>
      <w:r>
        <w:rPr>
          <w:rFonts w:ascii="맑은 고딕" w:eastAsia="맑은 고딕" w:hAnsi="맑은 고딕" w:cs="맑은 고딕" w:hint="eastAsia"/>
          <w:lang w:eastAsia="ko-KR"/>
        </w:rPr>
        <w:t>흔들리지</w:t>
      </w:r>
      <w:r>
        <w:rPr>
          <w:lang w:eastAsia="ko-KR"/>
        </w:rPr>
        <w:t xml:space="preserve"> </w:t>
      </w:r>
      <w:r>
        <w:rPr>
          <w:rFonts w:ascii="맑은 고딕" w:eastAsia="맑은 고딕" w:hAnsi="맑은 고딕" w:cs="맑은 고딕" w:hint="eastAsia"/>
          <w:lang w:eastAsia="ko-KR"/>
        </w:rPr>
        <w:t>않고</w:t>
      </w:r>
      <w:r>
        <w:rPr>
          <w:lang w:eastAsia="ko-KR"/>
        </w:rPr>
        <w:t>~"</w:t>
      </w:r>
      <w:r>
        <w:rPr>
          <w:rFonts w:ascii="맑은 고딕" w:eastAsia="맑은 고딕" w:hAnsi="맑은 고딕" w:cs="맑은 고딕" w:hint="eastAsia"/>
          <w:lang w:eastAsia="ko-KR"/>
        </w:rPr>
        <w:t>와</w:t>
      </w:r>
      <w:r>
        <w:rPr>
          <w:lang w:eastAsia="ko-KR"/>
        </w:rPr>
        <w:t xml:space="preserve"> "</w:t>
      </w:r>
      <w:r>
        <w:rPr>
          <w:rFonts w:ascii="맑은 고딕" w:eastAsia="맑은 고딕" w:hAnsi="맑은 고딕" w:cs="맑은 고딕" w:hint="eastAsia"/>
          <w:lang w:eastAsia="ko-KR"/>
        </w:rPr>
        <w:t>젖지</w:t>
      </w:r>
      <w:r>
        <w:rPr>
          <w:lang w:eastAsia="ko-KR"/>
        </w:rPr>
        <w:t xml:space="preserve"> </w:t>
      </w:r>
      <w:r>
        <w:rPr>
          <w:rFonts w:ascii="맑은 고딕" w:eastAsia="맑은 고딕" w:hAnsi="맑은 고딕" w:cs="맑은 고딕" w:hint="eastAsia"/>
          <w:lang w:eastAsia="ko-KR"/>
        </w:rPr>
        <w:t>않고</w:t>
      </w:r>
      <w:r>
        <w:rPr>
          <w:lang w:eastAsia="ko-KR"/>
        </w:rPr>
        <w:t>~"</w:t>
      </w:r>
      <w:r>
        <w:rPr>
          <w:rFonts w:ascii="맑은 고딕" w:eastAsia="맑은 고딕" w:hAnsi="맑은 고딕" w:cs="맑은 고딕" w:hint="eastAsia"/>
          <w:lang w:eastAsia="ko-KR"/>
        </w:rPr>
        <w:t>로</w:t>
      </w:r>
      <w:r>
        <w:rPr>
          <w:lang w:eastAsia="ko-KR"/>
        </w:rPr>
        <w:t xml:space="preserve"> </w:t>
      </w:r>
      <w:r>
        <w:rPr>
          <w:rFonts w:ascii="맑은 고딕" w:eastAsia="맑은 고딕" w:hAnsi="맑은 고딕" w:cs="맑은 고딕" w:hint="eastAsia"/>
          <w:lang w:eastAsia="ko-KR"/>
        </w:rPr>
        <w:t>대응되는</w:t>
      </w:r>
      <w:r>
        <w:rPr>
          <w:lang w:eastAsia="ko-KR"/>
        </w:rPr>
        <w:t xml:space="preserve"> </w:t>
      </w:r>
      <w:r>
        <w:rPr>
          <w:rFonts w:ascii="맑은 고딕" w:eastAsia="맑은 고딕" w:hAnsi="맑은 고딕" w:cs="맑은 고딕" w:hint="eastAsia"/>
          <w:lang w:eastAsia="ko-KR"/>
        </w:rPr>
        <w:t>대구법</w:t>
      </w:r>
      <w:r>
        <w:rPr>
          <w:lang w:eastAsia="ko-KR"/>
        </w:rPr>
        <w:t xml:space="preserve"> </w:t>
      </w:r>
      <w:r>
        <w:rPr>
          <w:rFonts w:ascii="맑은 고딕" w:eastAsia="맑은 고딕" w:hAnsi="맑은 고딕" w:cs="맑은 고딕" w:hint="eastAsia"/>
          <w:lang w:eastAsia="ko-KR"/>
        </w:rPr>
        <w:t>구조를</w:t>
      </w:r>
      <w:r>
        <w:rPr>
          <w:lang w:eastAsia="ko-KR"/>
        </w:rPr>
        <w:t xml:space="preserve"> </w:t>
      </w:r>
      <w:r>
        <w:rPr>
          <w:rFonts w:ascii="맑은 고딕" w:eastAsia="맑은 고딕" w:hAnsi="맑은 고딕" w:cs="맑은 고딕" w:hint="eastAsia"/>
          <w:lang w:eastAsia="ko-KR"/>
        </w:rPr>
        <w:t>이루고</w:t>
      </w:r>
      <w:r>
        <w:rPr>
          <w:lang w:eastAsia="ko-KR"/>
        </w:rPr>
        <w:t xml:space="preserve"> </w:t>
      </w:r>
      <w:r>
        <w:rPr>
          <w:rFonts w:ascii="맑은 고딕" w:eastAsia="맑은 고딕" w:hAnsi="맑은 고딕" w:cs="맑은 고딕" w:hint="eastAsia"/>
          <w:lang w:eastAsia="ko-KR"/>
        </w:rPr>
        <w:t>있다.</w:t>
      </w:r>
    </w:p>
    <w:sectPr w:rsidR="00300CC2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07F2D84" w14:textId="77777777" w:rsidR="0086733E" w:rsidRDefault="0086733E" w:rsidP="003D0E5D">
      <w:pPr>
        <w:spacing w:after="0" w:line="240" w:lineRule="auto"/>
      </w:pPr>
      <w:r>
        <w:separator/>
      </w:r>
    </w:p>
  </w:endnote>
  <w:endnote w:type="continuationSeparator" w:id="0">
    <w:p w14:paraId="23F40D81" w14:textId="77777777" w:rsidR="0086733E" w:rsidRDefault="0086733E" w:rsidP="003D0E5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38693F4" w14:textId="77777777" w:rsidR="0086733E" w:rsidRDefault="0086733E" w:rsidP="003D0E5D">
      <w:pPr>
        <w:spacing w:after="0" w:line="240" w:lineRule="auto"/>
      </w:pPr>
      <w:r>
        <w:separator/>
      </w:r>
    </w:p>
  </w:footnote>
  <w:footnote w:type="continuationSeparator" w:id="0">
    <w:p w14:paraId="01AE02F1" w14:textId="77777777" w:rsidR="0086733E" w:rsidRDefault="0086733E" w:rsidP="003D0E5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809591866">
    <w:abstractNumId w:val="8"/>
  </w:num>
  <w:num w:numId="2" w16cid:durableId="424501237">
    <w:abstractNumId w:val="6"/>
  </w:num>
  <w:num w:numId="3" w16cid:durableId="210270770">
    <w:abstractNumId w:val="5"/>
  </w:num>
  <w:num w:numId="4" w16cid:durableId="2053917263">
    <w:abstractNumId w:val="4"/>
  </w:num>
  <w:num w:numId="5" w16cid:durableId="722412780">
    <w:abstractNumId w:val="7"/>
  </w:num>
  <w:num w:numId="6" w16cid:durableId="984823563">
    <w:abstractNumId w:val="3"/>
  </w:num>
  <w:num w:numId="7" w16cid:durableId="69542262">
    <w:abstractNumId w:val="2"/>
  </w:num>
  <w:num w:numId="8" w16cid:durableId="1751461120">
    <w:abstractNumId w:val="1"/>
  </w:num>
  <w:num w:numId="9" w16cid:durableId="195108841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192417"/>
    <w:rsid w:val="002752F8"/>
    <w:rsid w:val="0029639D"/>
    <w:rsid w:val="00300CC2"/>
    <w:rsid w:val="00326F90"/>
    <w:rsid w:val="003D0E5D"/>
    <w:rsid w:val="003D3DCF"/>
    <w:rsid w:val="0086733E"/>
    <w:rsid w:val="00896AC7"/>
    <w:rsid w:val="00990151"/>
    <w:rsid w:val="00AA1D8D"/>
    <w:rsid w:val="00B47730"/>
    <w:rsid w:val="00BE27B5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29174C4B"/>
  <w14:defaultImageDpi w14:val="300"/>
  <w15:docId w15:val="{2BB5EF1A-1C11-48C5-AFFC-1200318EA67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</w:style>
  <w:style w:type="paragraph" w:styleId="1">
    <w:name w:val="heading 1"/>
    <w:basedOn w:val="a1"/>
    <w:next w:val="a1"/>
    <w:link w:val="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har">
    <w:name w:val="머리글 Char"/>
    <w:basedOn w:val="a2"/>
    <w:link w:val="a5"/>
    <w:uiPriority w:val="99"/>
    <w:rsid w:val="00E618BF"/>
  </w:style>
  <w:style w:type="paragraph" w:styleId="a6">
    <w:name w:val="footer"/>
    <w:basedOn w:val="a1"/>
    <w:link w:val="Char0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har0">
    <w:name w:val="바닥글 Char"/>
    <w:basedOn w:val="a2"/>
    <w:link w:val="a6"/>
    <w:uiPriority w:val="99"/>
    <w:rsid w:val="00E618BF"/>
  </w:style>
  <w:style w:type="paragraph" w:styleId="a7">
    <w:name w:val="No Spacing"/>
    <w:uiPriority w:val="1"/>
    <w:qFormat/>
    <w:rsid w:val="00FC693F"/>
    <w:pPr>
      <w:spacing w:after="0" w:line="240" w:lineRule="auto"/>
    </w:pPr>
  </w:style>
  <w:style w:type="character" w:customStyle="1" w:styleId="1Char">
    <w:name w:val="제목 1 Char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Char">
    <w:name w:val="제목 2 Char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Char">
    <w:name w:val="제목 3 Char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8">
    <w:name w:val="Title"/>
    <w:basedOn w:val="a1"/>
    <w:next w:val="a1"/>
    <w:link w:val="Char1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Char1">
    <w:name w:val="제목 Char"/>
    <w:basedOn w:val="a2"/>
    <w:link w:val="a8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9">
    <w:name w:val="Subtitle"/>
    <w:basedOn w:val="a1"/>
    <w:next w:val="a1"/>
    <w:link w:val="Char2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Char2">
    <w:name w:val="부제 Char"/>
    <w:basedOn w:val="a2"/>
    <w:link w:val="a9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a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b">
    <w:name w:val="Body Text"/>
    <w:basedOn w:val="a1"/>
    <w:link w:val="Char3"/>
    <w:uiPriority w:val="99"/>
    <w:unhideWhenUsed/>
    <w:rsid w:val="00AA1D8D"/>
    <w:pPr>
      <w:spacing w:after="120"/>
    </w:pPr>
  </w:style>
  <w:style w:type="character" w:customStyle="1" w:styleId="Char3">
    <w:name w:val="본문 Char"/>
    <w:basedOn w:val="a2"/>
    <w:link w:val="ab"/>
    <w:uiPriority w:val="99"/>
    <w:rsid w:val="00AA1D8D"/>
  </w:style>
  <w:style w:type="paragraph" w:styleId="22">
    <w:name w:val="Body Text 2"/>
    <w:basedOn w:val="a1"/>
    <w:link w:val="2Char0"/>
    <w:uiPriority w:val="99"/>
    <w:unhideWhenUsed/>
    <w:rsid w:val="00AA1D8D"/>
    <w:pPr>
      <w:spacing w:after="120" w:line="480" w:lineRule="auto"/>
    </w:pPr>
  </w:style>
  <w:style w:type="character" w:customStyle="1" w:styleId="2Char0">
    <w:name w:val="본문 2 Char"/>
    <w:basedOn w:val="a2"/>
    <w:link w:val="22"/>
    <w:uiPriority w:val="99"/>
    <w:rsid w:val="00AA1D8D"/>
  </w:style>
  <w:style w:type="paragraph" w:styleId="32">
    <w:name w:val="Body Text 3"/>
    <w:basedOn w:val="a1"/>
    <w:link w:val="3Char0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Char0">
    <w:name w:val="본문 3 Char"/>
    <w:basedOn w:val="a2"/>
    <w:link w:val="32"/>
    <w:uiPriority w:val="99"/>
    <w:rsid w:val="00AA1D8D"/>
    <w:rPr>
      <w:sz w:val="16"/>
      <w:szCs w:val="16"/>
    </w:rPr>
  </w:style>
  <w:style w:type="paragraph" w:styleId="ac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3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3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d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4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4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e">
    <w:name w:val="macro"/>
    <w:link w:val="Char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Char4">
    <w:name w:val="매크로 텍스트 Char"/>
    <w:basedOn w:val="a2"/>
    <w:link w:val="ae"/>
    <w:uiPriority w:val="99"/>
    <w:rsid w:val="0029639D"/>
    <w:rPr>
      <w:rFonts w:ascii="Courier" w:hAnsi="Courier"/>
      <w:sz w:val="20"/>
      <w:szCs w:val="20"/>
    </w:rPr>
  </w:style>
  <w:style w:type="paragraph" w:styleId="af">
    <w:name w:val="Quote"/>
    <w:basedOn w:val="a1"/>
    <w:next w:val="a1"/>
    <w:link w:val="Char5"/>
    <w:uiPriority w:val="29"/>
    <w:qFormat/>
    <w:rsid w:val="00FC693F"/>
    <w:rPr>
      <w:i/>
      <w:iCs/>
      <w:color w:val="000000" w:themeColor="text1"/>
    </w:rPr>
  </w:style>
  <w:style w:type="character" w:customStyle="1" w:styleId="Char5">
    <w:name w:val="인용 Char"/>
    <w:basedOn w:val="a2"/>
    <w:link w:val="af"/>
    <w:uiPriority w:val="29"/>
    <w:rsid w:val="00FC693F"/>
    <w:rPr>
      <w:i/>
      <w:iCs/>
      <w:color w:val="000000" w:themeColor="text1"/>
    </w:rPr>
  </w:style>
  <w:style w:type="character" w:customStyle="1" w:styleId="4Char">
    <w:name w:val="제목 4 Char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Char">
    <w:name w:val="제목 5 Char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Char">
    <w:name w:val="제목 6 Char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Char">
    <w:name w:val="제목 7 Char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Char">
    <w:name w:val="제목 8 Char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Char">
    <w:name w:val="제목 9 Char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0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1">
    <w:name w:val="Strong"/>
    <w:basedOn w:val="a2"/>
    <w:uiPriority w:val="22"/>
    <w:qFormat/>
    <w:rsid w:val="00FC693F"/>
    <w:rPr>
      <w:b/>
      <w:bCs/>
    </w:rPr>
  </w:style>
  <w:style w:type="character" w:styleId="af2">
    <w:name w:val="Emphasis"/>
    <w:basedOn w:val="a2"/>
    <w:uiPriority w:val="20"/>
    <w:qFormat/>
    <w:rsid w:val="00FC693F"/>
    <w:rPr>
      <w:i/>
      <w:iCs/>
    </w:rPr>
  </w:style>
  <w:style w:type="paragraph" w:styleId="af3">
    <w:name w:val="Intense Quote"/>
    <w:basedOn w:val="a1"/>
    <w:next w:val="a1"/>
    <w:link w:val="Char6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har6">
    <w:name w:val="강한 인용 Char"/>
    <w:basedOn w:val="a2"/>
    <w:link w:val="af3"/>
    <w:uiPriority w:val="30"/>
    <w:rsid w:val="00FC693F"/>
    <w:rPr>
      <w:b/>
      <w:bCs/>
      <w:i/>
      <w:iCs/>
      <w:color w:val="4F81BD" w:themeColor="accent1"/>
    </w:rPr>
  </w:style>
  <w:style w:type="character" w:styleId="af4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5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6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7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8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9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a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b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c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0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5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1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6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2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7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5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d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e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0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43</TotalTime>
  <Pages>4</Pages>
  <Words>367</Words>
  <Characters>2092</Characters>
  <Application>Microsoft Office Word</Application>
  <DocSecurity>0</DocSecurity>
  <Lines>17</Lines>
  <Paragraphs>4</Paragraphs>
  <ScaleCrop>false</ScaleCrop>
  <HeadingPairs>
    <vt:vector size="4" baseType="variant">
      <vt:variant>
        <vt:lpstr>제목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시(詩) 큐레이션: 나만의 플레이리스트 만들기</vt:lpstr>
      <vt:lpstr/>
    </vt:vector>
  </TitlesOfParts>
  <Manager/>
  <Company/>
  <LinksUpToDate>false</LinksUpToDate>
  <CharactersWithSpaces>2455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시(詩) 큐레이션: 나만의 플레이리스트 만들기</dc:title>
  <dc:subject/>
  <dc:creator>유지수</dc:creator>
  <cp:keywords/>
  <dc:description>generated by python-docx</dc:description>
  <cp:lastModifiedBy>chanho kim</cp:lastModifiedBy>
  <cp:revision>5</cp:revision>
  <dcterms:created xsi:type="dcterms:W3CDTF">2013-12-23T23:15:00Z</dcterms:created>
  <dcterms:modified xsi:type="dcterms:W3CDTF">2026-04-01T09:33:00Z</dcterms:modified>
  <cp:category/>
</cp:coreProperties>
</file>