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03C8" w14:textId="77777777" w:rsidR="00075CEA" w:rsidRDefault="00C75F9E" w:rsidP="00C75F9E">
      <w:pPr>
        <w:spacing w:after="0" w:line="240" w:lineRule="auto"/>
        <w:jc w:val="center"/>
        <w:rPr>
          <w:lang w:eastAsia="ko-KR"/>
        </w:rPr>
      </w:pPr>
      <w:r>
        <w:rPr>
          <w:rFonts w:ascii="Malgun Gothic" w:hAnsi="Malgun Gothic"/>
          <w:b/>
          <w:color w:val="000000"/>
          <w:sz w:val="32"/>
          <w:lang w:eastAsia="ko-KR"/>
        </w:rPr>
        <w:t>편리함이</w:t>
      </w:r>
      <w:r>
        <w:rPr>
          <w:rFonts w:ascii="Malgun Gothic" w:hAnsi="Malgun Gothic"/>
          <w:b/>
          <w:color w:val="000000"/>
          <w:sz w:val="32"/>
          <w:lang w:eastAsia="ko-KR"/>
        </w:rPr>
        <w:t xml:space="preserve"> </w:t>
      </w:r>
      <w:r>
        <w:rPr>
          <w:rFonts w:ascii="Malgun Gothic" w:hAnsi="Malgun Gothic"/>
          <w:b/>
          <w:color w:val="000000"/>
          <w:sz w:val="32"/>
          <w:lang w:eastAsia="ko-KR"/>
        </w:rPr>
        <w:t>지운</w:t>
      </w:r>
      <w:r>
        <w:rPr>
          <w:rFonts w:ascii="Malgun Gothic" w:hAnsi="Malgun Gothic"/>
          <w:b/>
          <w:color w:val="000000"/>
          <w:sz w:val="32"/>
          <w:lang w:eastAsia="ko-KR"/>
        </w:rPr>
        <w:t xml:space="preserve"> </w:t>
      </w:r>
      <w:r>
        <w:rPr>
          <w:rFonts w:ascii="Malgun Gothic" w:hAnsi="Malgun Gothic"/>
          <w:b/>
          <w:color w:val="000000"/>
          <w:sz w:val="32"/>
          <w:lang w:eastAsia="ko-KR"/>
        </w:rPr>
        <w:t>새소리</w:t>
      </w:r>
    </w:p>
    <w:p w14:paraId="397BDA23" w14:textId="196EAD43" w:rsidR="00075CEA" w:rsidRDefault="00C75F9E" w:rsidP="00C75F9E">
      <w:pPr>
        <w:spacing w:after="0" w:line="240" w:lineRule="auto"/>
        <w:jc w:val="right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>도서명</w:t>
      </w:r>
      <w:r>
        <w:rPr>
          <w:rFonts w:ascii="Malgun Gothic" w:hAnsi="Malgun Gothic"/>
          <w:color w:val="000000"/>
          <w:lang w:eastAsia="ko-KR"/>
        </w:rPr>
        <w:t xml:space="preserve">: </w:t>
      </w:r>
      <w:r>
        <w:rPr>
          <w:rFonts w:ascii="Malgun Gothic" w:hAnsi="Malgun Gothic"/>
          <w:color w:val="000000"/>
          <w:lang w:eastAsia="ko-KR"/>
        </w:rPr>
        <w:t>침묵의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봄</w:t>
      </w:r>
      <w:r>
        <w:rPr>
          <w:rFonts w:ascii="Malgun Gothic" w:hAnsi="Malgun Gothic"/>
          <w:color w:val="000000"/>
          <w:lang w:eastAsia="ko-KR"/>
        </w:rPr>
        <w:t>(</w:t>
      </w:r>
      <w:r>
        <w:rPr>
          <w:rFonts w:ascii="Malgun Gothic" w:hAnsi="Malgun Gothic"/>
          <w:color w:val="000000"/>
          <w:lang w:eastAsia="ko-KR"/>
        </w:rPr>
        <w:t>레이첼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카슨</w:t>
      </w:r>
      <w:r>
        <w:rPr>
          <w:rFonts w:ascii="Malgun Gothic" w:hAnsi="Malgun Gothic"/>
          <w:color w:val="000000"/>
          <w:lang w:eastAsia="ko-KR"/>
        </w:rPr>
        <w:t xml:space="preserve">) </w:t>
      </w:r>
      <w:proofErr w:type="gramStart"/>
      <w:r>
        <w:rPr>
          <w:rFonts w:ascii="Malgun Gothic" w:hAnsi="Malgun Gothic"/>
          <w:color w:val="000000"/>
          <w:lang w:eastAsia="ko-KR"/>
        </w:rPr>
        <w:t xml:space="preserve">| </w:t>
      </w:r>
      <w:r>
        <w:rPr>
          <w:rFonts w:ascii="Malgun Gothic" w:hAnsi="Malgun Gothic"/>
          <w:color w:val="000000"/>
          <w:lang w:eastAsia="ko-KR"/>
        </w:rPr>
        <w:t xml:space="preserve"> |</w:t>
      </w:r>
      <w:proofErr w:type="gram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이름</w:t>
      </w:r>
      <w:r>
        <w:rPr>
          <w:rFonts w:ascii="Malgun Gothic" w:hAnsi="Malgun Gothic"/>
          <w:color w:val="000000"/>
          <w:lang w:eastAsia="ko-KR"/>
        </w:rPr>
        <w:t xml:space="preserve">: </w:t>
      </w:r>
      <w:r>
        <w:rPr>
          <w:rFonts w:ascii="Malgun Gothic" w:hAnsi="Malgun Gothic"/>
          <w:color w:val="000000"/>
          <w:lang w:eastAsia="ko-KR"/>
        </w:rPr>
        <w:t>곽서준</w:t>
      </w:r>
    </w:p>
    <w:p w14:paraId="5F6C3952" w14:textId="77777777" w:rsidR="00075CEA" w:rsidRDefault="00C75F9E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 xml:space="preserve"> </w:t>
      </w:r>
    </w:p>
    <w:p w14:paraId="55DFD900" w14:textId="77777777" w:rsidR="00075CEA" w:rsidRDefault="00C75F9E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>책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첫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장에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나오는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마을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이야기가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오래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머릿속에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남았다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봄인데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새가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울지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않는다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꽃은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피는데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벌이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없다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벌레도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개구리도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보이지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않는다</w:t>
      </w:r>
      <w:r>
        <w:rPr>
          <w:rFonts w:ascii="Malgun Gothic" w:hAnsi="Malgun Gothic"/>
          <w:color w:val="000000"/>
          <w:lang w:eastAsia="ko-KR"/>
        </w:rPr>
        <w:t xml:space="preserve">. </w:t>
      </w:r>
      <w:proofErr w:type="spellStart"/>
      <w:r>
        <w:rPr>
          <w:rFonts w:ascii="Malgun Gothic" w:hAnsi="Malgun Gothic"/>
          <w:color w:val="000000"/>
          <w:lang w:eastAsia="ko-KR"/>
        </w:rPr>
        <w:t>카슨이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그려낸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풍경은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가상이지만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읽으면서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드는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기분은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묘하게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현실적이었다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이게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정말</w:t>
      </w:r>
      <w:r>
        <w:rPr>
          <w:rFonts w:ascii="Malgun Gothic" w:hAnsi="Malgun Gothic"/>
          <w:color w:val="000000"/>
          <w:lang w:eastAsia="ko-KR"/>
        </w:rPr>
        <w:t xml:space="preserve"> 60</w:t>
      </w:r>
      <w:r>
        <w:rPr>
          <w:rFonts w:ascii="Malgun Gothic" w:hAnsi="Malgun Gothic"/>
          <w:color w:val="000000"/>
          <w:lang w:eastAsia="ko-KR"/>
        </w:rPr>
        <w:t>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글이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맞나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싶었다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책을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덮으면서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하나의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질문을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계속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붙들게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됐다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인간은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같은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실수를</w:t>
      </w:r>
      <w:r>
        <w:rPr>
          <w:rFonts w:ascii="Malgun Gothic" w:hAnsi="Malgun Gothic"/>
          <w:color w:val="000000"/>
          <w:lang w:eastAsia="ko-KR"/>
        </w:rPr>
        <w:t xml:space="preserve"> </w:t>
      </w:r>
      <w:proofErr w:type="gramStart"/>
      <w:r>
        <w:rPr>
          <w:rFonts w:ascii="Malgun Gothic" w:hAnsi="Malgun Gothic"/>
          <w:color w:val="000000"/>
          <w:lang w:eastAsia="ko-KR"/>
        </w:rPr>
        <w:t>반복하는가</w:t>
      </w:r>
      <w:r>
        <w:rPr>
          <w:rFonts w:ascii="Malgun Gothic" w:hAnsi="Malgun Gothic"/>
          <w:color w:val="000000"/>
          <w:lang w:eastAsia="ko-KR"/>
        </w:rPr>
        <w:t>.</w:t>
      </w:r>
      <w:proofErr w:type="gramEnd"/>
    </w:p>
    <w:p w14:paraId="0794C984" w14:textId="77777777" w:rsidR="00075CEA" w:rsidRDefault="00C75F9E">
      <w:pPr>
        <w:spacing w:after="0" w:line="240" w:lineRule="auto"/>
        <w:jc w:val="both"/>
        <w:rPr>
          <w:lang w:eastAsia="ko-KR"/>
        </w:rPr>
      </w:pPr>
      <w:proofErr w:type="spellStart"/>
      <w:r>
        <w:rPr>
          <w:rFonts w:ascii="Malgun Gothic" w:hAnsi="Malgun Gothic"/>
          <w:color w:val="000000"/>
          <w:lang w:eastAsia="ko-KR"/>
        </w:rPr>
        <w:t>카슨이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문제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삼은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건</w:t>
      </w:r>
      <w:r>
        <w:rPr>
          <w:rFonts w:ascii="Malgun Gothic" w:hAnsi="Malgun Gothic"/>
          <w:color w:val="000000"/>
          <w:lang w:eastAsia="ko-KR"/>
        </w:rPr>
        <w:t xml:space="preserve"> DDT</w:t>
      </w:r>
      <w:r>
        <w:rPr>
          <w:rFonts w:ascii="Malgun Gothic" w:hAnsi="Malgun Gothic"/>
          <w:color w:val="000000"/>
          <w:lang w:eastAsia="ko-KR"/>
        </w:rPr>
        <w:t>라는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살충제다</w:t>
      </w:r>
      <w:r>
        <w:rPr>
          <w:rFonts w:ascii="Malgun Gothic" w:hAnsi="Malgun Gothic"/>
          <w:color w:val="000000"/>
          <w:lang w:eastAsia="ko-KR"/>
        </w:rPr>
        <w:t>. DDT</w:t>
      </w:r>
      <w:r>
        <w:rPr>
          <w:rFonts w:ascii="Malgun Gothic" w:hAnsi="Malgun Gothic"/>
          <w:color w:val="000000"/>
          <w:lang w:eastAsia="ko-KR"/>
        </w:rPr>
        <w:t>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녹고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지방에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쌓이는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성질이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풀이나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곡물에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뿌려진</w:t>
      </w:r>
      <w:r>
        <w:rPr>
          <w:rFonts w:ascii="Malgun Gothic" w:hAnsi="Malgun Gothic"/>
          <w:color w:val="000000"/>
          <w:lang w:eastAsia="ko-KR"/>
        </w:rPr>
        <w:t xml:space="preserve"> DDT</w:t>
      </w:r>
      <w:r>
        <w:rPr>
          <w:rFonts w:ascii="Malgun Gothic" w:hAnsi="Malgun Gothic"/>
          <w:color w:val="000000"/>
          <w:lang w:eastAsia="ko-KR"/>
        </w:rPr>
        <w:t>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미량이지만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먹는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곤충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몸에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조금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쌓이고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곤충을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잡아먹는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작은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몸에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쌓이고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새를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먹는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맹금류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체내에서는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처음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농도의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수백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배가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된다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먹이사슬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올라갈수록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독이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몸속에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쌓이는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현상을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생물농축이라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부른다</w:t>
      </w:r>
      <w:r>
        <w:rPr>
          <w:rFonts w:ascii="Malgun Gothic" w:hAnsi="Malgun Gothic"/>
          <w:color w:val="000000"/>
          <w:lang w:eastAsia="ko-KR"/>
        </w:rPr>
        <w:t xml:space="preserve">. </w:t>
      </w:r>
      <w:proofErr w:type="spellStart"/>
      <w:r>
        <w:rPr>
          <w:rFonts w:ascii="Malgun Gothic" w:hAnsi="Malgun Gothic"/>
          <w:color w:val="000000"/>
          <w:lang w:eastAsia="ko-KR"/>
        </w:rPr>
        <w:t>대머리독수리가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대표적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피해자였다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고농도</w:t>
      </w:r>
      <w:r>
        <w:rPr>
          <w:rFonts w:ascii="Malgun Gothic" w:hAnsi="Malgun Gothic"/>
          <w:color w:val="000000"/>
          <w:lang w:eastAsia="ko-KR"/>
        </w:rPr>
        <w:t xml:space="preserve"> DDT</w:t>
      </w:r>
      <w:r>
        <w:rPr>
          <w:rFonts w:ascii="Malgun Gothic" w:hAnsi="Malgun Gothic"/>
          <w:color w:val="000000"/>
          <w:lang w:eastAsia="ko-KR"/>
        </w:rPr>
        <w:t>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칼슘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대사를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방해해서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알껍데기가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비</w:t>
      </w:r>
      <w:r>
        <w:rPr>
          <w:rFonts w:ascii="Malgun Gothic" w:hAnsi="Malgun Gothic"/>
          <w:color w:val="000000"/>
          <w:lang w:eastAsia="ko-KR"/>
        </w:rPr>
        <w:t>정상적으로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얇아졌고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알이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부화도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하기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깨져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버렸다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개체수가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급감했다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최상위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포식자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하나가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줄면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아래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먹이그물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전체가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흔들린다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생태계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평형이란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이렇게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쉽게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허무하게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깨지는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건가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하고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읽으면서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무서웠다</w:t>
      </w:r>
      <w:r>
        <w:rPr>
          <w:rFonts w:ascii="Malgun Gothic" w:hAnsi="Malgun Gothic"/>
          <w:color w:val="000000"/>
          <w:lang w:eastAsia="ko-KR"/>
        </w:rPr>
        <w:t>.</w:t>
      </w:r>
    </w:p>
    <w:p w14:paraId="720391BC" w14:textId="77777777" w:rsidR="00075CEA" w:rsidRDefault="00C75F9E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>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책에서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가장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답답했던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부분은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다음이다</w:t>
      </w:r>
      <w:r>
        <w:rPr>
          <w:rFonts w:ascii="Malgun Gothic" w:hAnsi="Malgun Gothic"/>
          <w:color w:val="000000"/>
          <w:lang w:eastAsia="ko-KR"/>
        </w:rPr>
        <w:t>. DDT</w:t>
      </w:r>
      <w:r>
        <w:rPr>
          <w:rFonts w:ascii="Malgun Gothic" w:hAnsi="Malgun Gothic"/>
          <w:color w:val="000000"/>
          <w:lang w:eastAsia="ko-KR"/>
        </w:rPr>
        <w:t>는</w:t>
      </w:r>
      <w:r>
        <w:rPr>
          <w:rFonts w:ascii="Malgun Gothic" w:hAnsi="Malgun Gothic"/>
          <w:color w:val="000000"/>
          <w:lang w:eastAsia="ko-KR"/>
        </w:rPr>
        <w:t xml:space="preserve"> 1972</w:t>
      </w:r>
      <w:r>
        <w:rPr>
          <w:rFonts w:ascii="Malgun Gothic" w:hAnsi="Malgun Gothic"/>
          <w:color w:val="000000"/>
          <w:lang w:eastAsia="ko-KR"/>
        </w:rPr>
        <w:t>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미국에서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금지됐고</w:t>
      </w:r>
      <w:r>
        <w:rPr>
          <w:rFonts w:ascii="Malgun Gothic" w:hAnsi="Malgun Gothic"/>
          <w:color w:val="000000"/>
          <w:lang w:eastAsia="ko-KR"/>
        </w:rPr>
        <w:t xml:space="preserve"> 2001</w:t>
      </w:r>
      <w:r>
        <w:rPr>
          <w:rFonts w:ascii="Malgun Gothic" w:hAnsi="Malgun Gothic"/>
          <w:color w:val="000000"/>
          <w:lang w:eastAsia="ko-KR"/>
        </w:rPr>
        <w:t>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스톡홀름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협약으로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국제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규제도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생겼다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문제를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인식하고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조치를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취한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거니까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여기서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끝났어야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그런데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실제로는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어떻게</w:t>
      </w:r>
      <w:r>
        <w:rPr>
          <w:rFonts w:ascii="Malgun Gothic" w:hAnsi="Malgun Gothic"/>
          <w:color w:val="000000"/>
          <w:lang w:eastAsia="ko-KR"/>
        </w:rPr>
        <w:t xml:space="preserve"> </w:t>
      </w:r>
      <w:proofErr w:type="gramStart"/>
      <w:r>
        <w:rPr>
          <w:rFonts w:ascii="Malgun Gothic" w:hAnsi="Malgun Gothic"/>
          <w:color w:val="000000"/>
          <w:lang w:eastAsia="ko-KR"/>
        </w:rPr>
        <w:t>됐는가</w:t>
      </w:r>
      <w:r>
        <w:rPr>
          <w:rFonts w:ascii="Malgun Gothic" w:hAnsi="Malgun Gothic"/>
          <w:color w:val="000000"/>
          <w:lang w:eastAsia="ko-KR"/>
        </w:rPr>
        <w:t>.</w:t>
      </w:r>
      <w:proofErr w:type="gramEnd"/>
      <w:r>
        <w:rPr>
          <w:rFonts w:ascii="Malgun Gothic" w:hAnsi="Malgun Gothic"/>
          <w:color w:val="000000"/>
          <w:lang w:eastAsia="ko-KR"/>
        </w:rPr>
        <w:t xml:space="preserve"> 2000</w:t>
      </w:r>
      <w:r>
        <w:rPr>
          <w:rFonts w:ascii="Malgun Gothic" w:hAnsi="Malgun Gothic"/>
          <w:color w:val="000000"/>
          <w:lang w:eastAsia="ko-KR"/>
        </w:rPr>
        <w:t>년대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들어</w:t>
      </w:r>
      <w:r>
        <w:rPr>
          <w:rFonts w:ascii="Malgun Gothic" w:hAnsi="Malgun Gothic"/>
          <w:color w:val="000000"/>
          <w:lang w:eastAsia="ko-KR"/>
        </w:rPr>
        <w:t xml:space="preserve"> </w:t>
      </w:r>
      <w:proofErr w:type="spellStart"/>
      <w:r>
        <w:rPr>
          <w:rFonts w:ascii="Malgun Gothic" w:hAnsi="Malgun Gothic"/>
          <w:color w:val="000000"/>
          <w:lang w:eastAsia="ko-KR"/>
        </w:rPr>
        <w:t>네오니코티노이드라는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살충제가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대량으로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쓰이기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시작했고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세계에서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꿀벌이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죽었다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꿀벌이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사라지면</w:t>
      </w:r>
      <w:r>
        <w:rPr>
          <w:rFonts w:ascii="Malgun Gothic" w:hAnsi="Malgun Gothic"/>
          <w:color w:val="000000"/>
          <w:lang w:eastAsia="ko-KR"/>
        </w:rPr>
        <w:t xml:space="preserve"> </w:t>
      </w:r>
      <w:proofErr w:type="spellStart"/>
      <w:r>
        <w:rPr>
          <w:rFonts w:ascii="Malgun Gothic" w:hAnsi="Malgun Gothic"/>
          <w:color w:val="000000"/>
          <w:lang w:eastAsia="ko-KR"/>
        </w:rPr>
        <w:t>꽃가루받이가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되니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식물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번식부터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막히고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식물에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의존하는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초식동물도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줄어든다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먹이그물의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출발점인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생산자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단계가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흔들리면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위쪽은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영향을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받는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거다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유럽연합이</w:t>
      </w:r>
      <w:r>
        <w:rPr>
          <w:rFonts w:ascii="Malgun Gothic" w:hAnsi="Malgun Gothic"/>
          <w:color w:val="000000"/>
          <w:lang w:eastAsia="ko-KR"/>
        </w:rPr>
        <w:t xml:space="preserve"> 2018</w:t>
      </w:r>
      <w:r>
        <w:rPr>
          <w:rFonts w:ascii="Malgun Gothic" w:hAnsi="Malgun Gothic"/>
          <w:color w:val="000000"/>
          <w:lang w:eastAsia="ko-KR"/>
        </w:rPr>
        <w:t>년에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야외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사용을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금지했지만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피해는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벌어진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뒤였다</w:t>
      </w:r>
      <w:r>
        <w:rPr>
          <w:rFonts w:ascii="Malgun Gothic" w:hAnsi="Malgun Gothic"/>
          <w:color w:val="000000"/>
          <w:lang w:eastAsia="ko-KR"/>
        </w:rPr>
        <w:t xml:space="preserve">. DDT </w:t>
      </w:r>
      <w:proofErr w:type="spellStart"/>
      <w:r>
        <w:rPr>
          <w:rFonts w:ascii="Malgun Gothic" w:hAnsi="Malgun Gothic"/>
          <w:color w:val="000000"/>
          <w:lang w:eastAsia="ko-KR"/>
        </w:rPr>
        <w:t>때랑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구조가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똑같다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물질이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나오면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편하니까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일단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쓰고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문제가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터지면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그때야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규제한다</w:t>
      </w:r>
      <w:r>
        <w:rPr>
          <w:rFonts w:ascii="Malgun Gothic" w:hAnsi="Malgun Gothic"/>
          <w:color w:val="000000"/>
          <w:lang w:eastAsia="ko-KR"/>
        </w:rPr>
        <w:t>.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반세기가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지났는데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순서가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하나도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바뀌었다</w:t>
      </w:r>
      <w:r>
        <w:rPr>
          <w:rFonts w:ascii="Malgun Gothic" w:hAnsi="Malgun Gothic"/>
          <w:color w:val="000000"/>
          <w:lang w:eastAsia="ko-KR"/>
        </w:rPr>
        <w:t>.</w:t>
      </w:r>
    </w:p>
    <w:p w14:paraId="0DFACFC3" w14:textId="77777777" w:rsidR="00075CEA" w:rsidRDefault="00C75F9E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>작년에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통합사회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시간에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미세플라스틱을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조사한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적이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바다에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버려진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플라스틱이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잘게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쪼개져서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플랑크톤부터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물고기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새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결국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사람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몸속까지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들어온다는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내용이었는데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자료를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정리하면서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이건</w:t>
      </w:r>
      <w:r>
        <w:rPr>
          <w:rFonts w:ascii="Malgun Gothic" w:hAnsi="Malgun Gothic"/>
          <w:color w:val="000000"/>
          <w:lang w:eastAsia="ko-KR"/>
        </w:rPr>
        <w:t xml:space="preserve"> DDT </w:t>
      </w:r>
      <w:proofErr w:type="spellStart"/>
      <w:r>
        <w:rPr>
          <w:rFonts w:ascii="Malgun Gothic" w:hAnsi="Malgun Gothic"/>
          <w:color w:val="000000"/>
          <w:lang w:eastAsia="ko-KR"/>
        </w:rPr>
        <w:t>이야기랑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판박이라는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생각이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들었다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분해가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물질이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먹이사슬을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타고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올라가며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쌓인다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이름만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다르지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구조는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같다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그때는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그냥</w:t>
      </w:r>
      <w:r>
        <w:rPr>
          <w:rFonts w:ascii="Malgun Gothic" w:hAnsi="Malgun Gothic"/>
          <w:color w:val="000000"/>
          <w:lang w:eastAsia="ko-KR"/>
        </w:rPr>
        <w:t xml:space="preserve"> </w:t>
      </w:r>
      <w:proofErr w:type="spellStart"/>
      <w:r>
        <w:rPr>
          <w:rFonts w:ascii="Malgun Gothic" w:hAnsi="Malgun Gothic"/>
          <w:color w:val="000000"/>
          <w:lang w:eastAsia="ko-KR"/>
        </w:rPr>
        <w:t>숙제니까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조사했을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뿐인데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책을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읽고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얼마나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심각한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문제인지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다시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보이기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시작했다</w:t>
      </w:r>
      <w:r>
        <w:rPr>
          <w:rFonts w:ascii="Malgun Gothic" w:hAnsi="Malgun Gothic"/>
          <w:color w:val="000000"/>
          <w:lang w:eastAsia="ko-KR"/>
        </w:rPr>
        <w:t>.</w:t>
      </w:r>
    </w:p>
    <w:p w14:paraId="6A01260F" w14:textId="77777777" w:rsidR="00075CEA" w:rsidRDefault="00C75F9E">
      <w:pPr>
        <w:spacing w:after="0" w:line="240" w:lineRule="auto"/>
        <w:jc w:val="both"/>
        <w:rPr>
          <w:lang w:eastAsia="ko-KR"/>
        </w:rPr>
      </w:pPr>
      <w:proofErr w:type="spellStart"/>
      <w:r>
        <w:rPr>
          <w:rFonts w:ascii="Malgun Gothic" w:hAnsi="Malgun Gothic"/>
          <w:color w:val="000000"/>
          <w:lang w:eastAsia="ko-KR"/>
        </w:rPr>
        <w:t>카슨은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자연을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정복하려는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태도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자체가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문제라고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나도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동의한다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다만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솔직히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뿌리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깊은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문제는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편리함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앞에서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경고를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가볍게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넘기는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태도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아닌가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싶다</w:t>
      </w:r>
      <w:r>
        <w:rPr>
          <w:rFonts w:ascii="Malgun Gothic" w:hAnsi="Malgun Gothic"/>
          <w:color w:val="000000"/>
          <w:lang w:eastAsia="ko-KR"/>
        </w:rPr>
        <w:t>. DDT</w:t>
      </w:r>
      <w:r>
        <w:rPr>
          <w:rFonts w:ascii="Malgun Gothic" w:hAnsi="Malgun Gothic"/>
          <w:color w:val="000000"/>
          <w:lang w:eastAsia="ko-KR"/>
        </w:rPr>
        <w:t>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lastRenderedPageBreak/>
        <w:t>위험하다는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연구가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나왔을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화학업계는</w:t>
      </w:r>
      <w:r>
        <w:rPr>
          <w:rFonts w:ascii="Malgun Gothic" w:hAnsi="Malgun Gothic"/>
          <w:color w:val="000000"/>
          <w:lang w:eastAsia="ko-KR"/>
        </w:rPr>
        <w:t xml:space="preserve"> </w:t>
      </w:r>
      <w:proofErr w:type="spellStart"/>
      <w:r>
        <w:rPr>
          <w:rFonts w:ascii="Malgun Gothic" w:hAnsi="Malgun Gothic"/>
          <w:color w:val="000000"/>
          <w:lang w:eastAsia="ko-KR"/>
        </w:rPr>
        <w:t>카슨을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proofErr w:type="spellStart"/>
      <w:r>
        <w:rPr>
          <w:rFonts w:ascii="Malgun Gothic" w:hAnsi="Malgun Gothic"/>
          <w:color w:val="000000"/>
          <w:lang w:eastAsia="ko-KR"/>
        </w:rPr>
        <w:t>히스테리컬한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여성이라며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공격했다</w:t>
      </w:r>
      <w:r>
        <w:rPr>
          <w:rFonts w:ascii="Malgun Gothic" w:hAnsi="Malgun Gothic"/>
          <w:color w:val="000000"/>
          <w:lang w:eastAsia="ko-KR"/>
        </w:rPr>
        <w:t xml:space="preserve">. </w:t>
      </w:r>
      <w:proofErr w:type="spellStart"/>
      <w:r>
        <w:rPr>
          <w:rFonts w:ascii="Malgun Gothic" w:hAnsi="Malgun Gothic"/>
          <w:color w:val="000000"/>
          <w:lang w:eastAsia="ko-KR"/>
        </w:rPr>
        <w:t>네오니코티노이드도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마찬가지였다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경고가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없었던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아니라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듣기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싫었던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거다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물질을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만들기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전에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그것이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자연에서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어떻게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분해되고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생물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체내에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얼마나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남는지를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먼저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따져야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한다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성능만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보고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쓰다가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나중에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수습하는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그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순서를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뒤집지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않는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침묵의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봄은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계속될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거라고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생각한다</w:t>
      </w:r>
      <w:r>
        <w:rPr>
          <w:rFonts w:ascii="Malgun Gothic" w:hAnsi="Malgun Gothic"/>
          <w:color w:val="000000"/>
          <w:lang w:eastAsia="ko-KR"/>
        </w:rPr>
        <w:t>.</w:t>
      </w:r>
    </w:p>
    <w:p w14:paraId="491DEC75" w14:textId="77777777" w:rsidR="00075CEA" w:rsidRDefault="00C75F9E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 xml:space="preserve"> </w:t>
      </w:r>
    </w:p>
    <w:p w14:paraId="1C052AA2" w14:textId="77777777" w:rsidR="00075CEA" w:rsidRDefault="00C75F9E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b/>
          <w:color w:val="000000"/>
          <w:lang w:eastAsia="ko-KR"/>
        </w:rPr>
        <w:t>[</w:t>
      </w:r>
      <w:r>
        <w:rPr>
          <w:rFonts w:ascii="Malgun Gothic" w:hAnsi="Malgun Gothic"/>
          <w:b/>
          <w:color w:val="000000"/>
          <w:lang w:eastAsia="ko-KR"/>
        </w:rPr>
        <w:t>핵심</w:t>
      </w:r>
      <w:r>
        <w:rPr>
          <w:rFonts w:ascii="Malgun Gothic" w:hAnsi="Malgun Gothic"/>
          <w:b/>
          <w:color w:val="000000"/>
          <w:lang w:eastAsia="ko-KR"/>
        </w:rPr>
        <w:t xml:space="preserve"> </w:t>
      </w:r>
      <w:r>
        <w:rPr>
          <w:rFonts w:ascii="Malgun Gothic" w:hAnsi="Malgun Gothic"/>
          <w:b/>
          <w:color w:val="000000"/>
          <w:lang w:eastAsia="ko-KR"/>
        </w:rPr>
        <w:t>요약</w:t>
      </w:r>
      <w:r>
        <w:rPr>
          <w:rFonts w:ascii="Malgun Gothic" w:hAnsi="Malgun Gothic"/>
          <w:b/>
          <w:color w:val="000000"/>
          <w:lang w:eastAsia="ko-KR"/>
        </w:rPr>
        <w:t>]</w:t>
      </w:r>
    </w:p>
    <w:p w14:paraId="0D41526F" w14:textId="77777777" w:rsidR="00075CEA" w:rsidRDefault="00C75F9E">
      <w:pPr>
        <w:spacing w:after="0" w:line="240" w:lineRule="auto"/>
        <w:jc w:val="both"/>
        <w:rPr>
          <w:lang w:eastAsia="ko-KR"/>
        </w:rPr>
      </w:pPr>
      <w:r>
        <w:rPr>
          <w:rFonts w:ascii="Malgun Gothic" w:hAnsi="Malgun Gothic"/>
          <w:color w:val="000000"/>
          <w:lang w:eastAsia="ko-KR"/>
        </w:rPr>
        <w:t>침묵의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봄을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읽고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인간은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같은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실수를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반복하는가를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논제로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설정했다</w:t>
      </w:r>
      <w:r>
        <w:rPr>
          <w:rFonts w:ascii="Malgun Gothic" w:hAnsi="Malgun Gothic"/>
          <w:color w:val="000000"/>
          <w:lang w:eastAsia="ko-KR"/>
        </w:rPr>
        <w:t>. DDT</w:t>
      </w:r>
      <w:r>
        <w:rPr>
          <w:rFonts w:ascii="Malgun Gothic" w:hAnsi="Malgun Gothic"/>
          <w:color w:val="000000"/>
          <w:lang w:eastAsia="ko-KR"/>
        </w:rPr>
        <w:t>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먹이사슬을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따라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상위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포식자에게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고농도로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축적되는</w:t>
      </w:r>
      <w:r>
        <w:rPr>
          <w:rFonts w:ascii="Malgun Gothic" w:hAnsi="Malgun Gothic"/>
          <w:color w:val="000000"/>
          <w:lang w:eastAsia="ko-KR"/>
        </w:rPr>
        <w:t xml:space="preserve"> </w:t>
      </w:r>
      <w:proofErr w:type="spellStart"/>
      <w:r>
        <w:rPr>
          <w:rFonts w:ascii="Malgun Gothic" w:hAnsi="Malgun Gothic"/>
          <w:color w:val="000000"/>
          <w:lang w:eastAsia="ko-KR"/>
        </w:rPr>
        <w:t>생물농축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현상을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생명과학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교과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개념으로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설명하고</w:t>
      </w:r>
      <w:r>
        <w:rPr>
          <w:rFonts w:ascii="Malgun Gothic" w:hAnsi="Malgun Gothic"/>
          <w:color w:val="000000"/>
          <w:lang w:eastAsia="ko-KR"/>
        </w:rPr>
        <w:t xml:space="preserve">, DDT </w:t>
      </w:r>
      <w:r>
        <w:rPr>
          <w:rFonts w:ascii="Malgun Gothic" w:hAnsi="Malgun Gothic"/>
          <w:color w:val="000000"/>
          <w:lang w:eastAsia="ko-KR"/>
        </w:rPr>
        <w:t>규제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이후에도</w:t>
      </w:r>
      <w:r>
        <w:rPr>
          <w:rFonts w:ascii="Malgun Gothic" w:hAnsi="Malgun Gothic"/>
          <w:color w:val="000000"/>
          <w:lang w:eastAsia="ko-KR"/>
        </w:rPr>
        <w:t xml:space="preserve"> </w:t>
      </w:r>
      <w:proofErr w:type="spellStart"/>
      <w:r>
        <w:rPr>
          <w:rFonts w:ascii="Malgun Gothic" w:hAnsi="Malgun Gothic"/>
          <w:color w:val="000000"/>
          <w:lang w:eastAsia="ko-KR"/>
        </w:rPr>
        <w:t>네오니코티노이드로</w:t>
      </w:r>
      <w:proofErr w:type="spellEnd"/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인한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꿀벌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대량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폐사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등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같은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구조의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문제가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되풀이되는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현실을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지적했다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미세플라스틱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역시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동일한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패턴을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따른다</w:t>
      </w:r>
      <w:r>
        <w:rPr>
          <w:rFonts w:ascii="Malgun Gothic" w:hAnsi="Malgun Gothic"/>
          <w:color w:val="000000"/>
          <w:lang w:eastAsia="ko-KR"/>
        </w:rPr>
        <w:t xml:space="preserve">. </w:t>
      </w:r>
      <w:r>
        <w:rPr>
          <w:rFonts w:ascii="Malgun Gothic" w:hAnsi="Malgun Gothic"/>
          <w:color w:val="000000"/>
          <w:lang w:eastAsia="ko-KR"/>
        </w:rPr>
        <w:t>편리함을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앞</w:t>
      </w:r>
      <w:r>
        <w:rPr>
          <w:rFonts w:ascii="Malgun Gothic" w:hAnsi="Malgun Gothic"/>
          <w:color w:val="000000"/>
          <w:lang w:eastAsia="ko-KR"/>
        </w:rPr>
        <w:t>세워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경고를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무시하는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태도가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반복의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원인이며</w:t>
      </w:r>
      <w:r>
        <w:rPr>
          <w:rFonts w:ascii="Malgun Gothic" w:hAnsi="Malgun Gothic"/>
          <w:color w:val="000000"/>
          <w:lang w:eastAsia="ko-KR"/>
        </w:rPr>
        <w:t xml:space="preserve">, </w:t>
      </w:r>
      <w:r>
        <w:rPr>
          <w:rFonts w:ascii="Malgun Gothic" w:hAnsi="Malgun Gothic"/>
          <w:color w:val="000000"/>
          <w:lang w:eastAsia="ko-KR"/>
        </w:rPr>
        <w:t>새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물질의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생태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영향을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사전에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검증하는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순서가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자리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잡아야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침묵의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봄은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멈출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수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있다고</w:t>
      </w:r>
      <w:r>
        <w:rPr>
          <w:rFonts w:ascii="Malgun Gothic" w:hAnsi="Malgun Gothic"/>
          <w:color w:val="000000"/>
          <w:lang w:eastAsia="ko-KR"/>
        </w:rPr>
        <w:t xml:space="preserve"> </w:t>
      </w:r>
      <w:r>
        <w:rPr>
          <w:rFonts w:ascii="Malgun Gothic" w:hAnsi="Malgun Gothic"/>
          <w:color w:val="000000"/>
          <w:lang w:eastAsia="ko-KR"/>
        </w:rPr>
        <w:t>주장했다</w:t>
      </w:r>
      <w:r>
        <w:rPr>
          <w:rFonts w:ascii="Malgun Gothic" w:hAnsi="Malgun Gothic"/>
          <w:color w:val="000000"/>
          <w:lang w:eastAsia="ko-KR"/>
        </w:rPr>
        <w:t>.</w:t>
      </w:r>
    </w:p>
    <w:sectPr w:rsidR="00075C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EA"/>
    <w:rsid w:val="0015074B"/>
    <w:rsid w:val="0029639D"/>
    <w:rsid w:val="00326F90"/>
    <w:rsid w:val="00AA1D8D"/>
    <w:rsid w:val="00B47730"/>
    <w:rsid w:val="00C75F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6F493"/>
  <w14:defaultImageDpi w14:val="300"/>
  <w15:docId w15:val="{A39E0AEA-CCA8-4103-870A-F2C5DF81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편리함이 지운 새소리</dc:title>
  <dc:subject/>
  <dc:creator>곽서준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2026-04-02T14:18:00Z</dcterms:modified>
  <cp:category/>
</cp:coreProperties>
</file>