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AD70" w14:textId="77777777" w:rsidR="008B786E" w:rsidRDefault="003E79F4">
      <w:pPr>
        <w:pStyle w:val="1"/>
        <w:spacing w:before="0" w:line="240" w:lineRule="auto"/>
        <w:rPr>
          <w:lang w:eastAsia="ko-KR"/>
        </w:rPr>
      </w:pPr>
      <w:r>
        <w:rPr>
          <w:rFonts w:ascii="맑은 고딕" w:hAnsi="맑은 고딕"/>
          <w:color w:val="000000"/>
          <w:lang w:eastAsia="ko-KR"/>
        </w:rPr>
        <w:t>이기영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「고향」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서평</w:t>
      </w:r>
    </w:p>
    <w:p w14:paraId="0CBBECF4" w14:textId="714A1287" w:rsidR="003E79F4" w:rsidRDefault="003E79F4" w:rsidP="003E79F4">
      <w:pPr>
        <w:spacing w:after="0" w:line="240" w:lineRule="auto"/>
        <w:ind w:firstLineChars="100" w:firstLine="220"/>
        <w:jc w:val="right"/>
        <w:rPr>
          <w:rFonts w:ascii="맑은 고딕" w:eastAsia="맑은 고딕" w:hAnsi="맑은 고딕"/>
          <w:color w:val="000000"/>
          <w:lang w:eastAsia="ko-KR"/>
        </w:rPr>
      </w:pPr>
    </w:p>
    <w:p w14:paraId="41B5B117" w14:textId="206056D5" w:rsidR="003E79F4" w:rsidRDefault="003E79F4" w:rsidP="003E79F4">
      <w:pPr>
        <w:spacing w:after="0" w:line="240" w:lineRule="auto"/>
        <w:ind w:firstLineChars="100" w:firstLine="220"/>
        <w:jc w:val="right"/>
        <w:rPr>
          <w:rFonts w:ascii="맑은 고딕" w:eastAsia="맑은 고딕" w:hAnsi="맑은 고딕"/>
          <w:color w:val="000000"/>
          <w:lang w:eastAsia="ko-KR"/>
        </w:rPr>
      </w:pPr>
      <w:r>
        <w:rPr>
          <w:rFonts w:ascii="맑은 고딕" w:eastAsia="맑은 고딕" w:hAnsi="맑은 고딕" w:hint="eastAsia"/>
          <w:color w:val="000000"/>
          <w:lang w:eastAsia="ko-KR"/>
        </w:rPr>
        <w:t>김도현</w:t>
      </w:r>
    </w:p>
    <w:p w14:paraId="1EE27909" w14:textId="77777777" w:rsidR="003E79F4" w:rsidRDefault="003E79F4" w:rsidP="003E79F4">
      <w:pPr>
        <w:spacing w:after="0" w:line="240" w:lineRule="auto"/>
        <w:ind w:firstLineChars="100" w:firstLine="220"/>
        <w:jc w:val="both"/>
        <w:rPr>
          <w:rFonts w:ascii="맑은 고딕" w:eastAsia="맑은 고딕" w:hAnsi="맑은 고딕"/>
          <w:color w:val="000000"/>
          <w:lang w:eastAsia="ko-KR"/>
        </w:rPr>
      </w:pPr>
    </w:p>
    <w:p w14:paraId="51C28AA9" w14:textId="48555573" w:rsidR="008B786E" w:rsidRDefault="003E79F4" w:rsidP="003E79F4">
      <w:pPr>
        <w:spacing w:after="0" w:line="240" w:lineRule="auto"/>
        <w:ind w:firstLineChars="100" w:firstLine="220"/>
        <w:jc w:val="both"/>
        <w:rPr>
          <w:lang w:eastAsia="ko-KR"/>
        </w:rPr>
      </w:pPr>
      <w:r>
        <w:rPr>
          <w:rFonts w:ascii="맑은 고딕" w:hAnsi="맑은 고딕"/>
          <w:color w:val="000000"/>
          <w:lang w:eastAsia="ko-KR"/>
        </w:rPr>
        <w:t>이기영의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장편소설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「</w:t>
      </w:r>
      <w:proofErr w:type="spellStart"/>
      <w:r>
        <w:rPr>
          <w:rFonts w:ascii="맑은 고딕" w:hAnsi="맑은 고딕"/>
          <w:color w:val="000000"/>
          <w:lang w:eastAsia="ko-KR"/>
        </w:rPr>
        <w:t>고향」은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1933</w:t>
      </w:r>
      <w:r>
        <w:rPr>
          <w:rFonts w:ascii="맑은 고딕" w:hAnsi="맑은 고딕"/>
          <w:color w:val="000000"/>
          <w:lang w:eastAsia="ko-KR"/>
        </w:rPr>
        <w:t>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《</w:t>
      </w:r>
      <w:proofErr w:type="spellStart"/>
      <w:r>
        <w:rPr>
          <w:rFonts w:ascii="맑은 고딕" w:hAnsi="맑은 고딕"/>
          <w:color w:val="000000"/>
          <w:lang w:eastAsia="ko-KR"/>
        </w:rPr>
        <w:t>조선일보》에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연재된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작품으로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일제강점기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농촌이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어떻게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무너졌는지를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가장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생생하게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그려낸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소설이다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한국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근대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문학사에서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빠지지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않고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등장하는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작품이지만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실제로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읽어보니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교과서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몇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줄로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요약된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것과는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전혀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다른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무게가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느껴졌다</w:t>
      </w:r>
      <w:r>
        <w:rPr>
          <w:rFonts w:ascii="맑은 고딕" w:hAnsi="맑은 고딕"/>
          <w:color w:val="000000"/>
          <w:lang w:eastAsia="ko-KR"/>
        </w:rPr>
        <w:t>. '</w:t>
      </w:r>
      <w:proofErr w:type="spellStart"/>
      <w:r>
        <w:rPr>
          <w:rFonts w:ascii="맑은 고딕" w:hAnsi="맑은 고딕"/>
          <w:color w:val="000000"/>
          <w:lang w:eastAsia="ko-KR"/>
        </w:rPr>
        <w:t>남아수독오거서</w:t>
      </w:r>
      <w:proofErr w:type="spellEnd"/>
      <w:r>
        <w:rPr>
          <w:rFonts w:ascii="맑은 고딕" w:hAnsi="맑은 고딕"/>
          <w:color w:val="000000"/>
          <w:lang w:eastAsia="ko-KR"/>
        </w:rPr>
        <w:t>'</w:t>
      </w:r>
      <w:r>
        <w:rPr>
          <w:rFonts w:ascii="맑은 고딕" w:hAnsi="맑은 고딕"/>
          <w:color w:val="000000"/>
          <w:lang w:eastAsia="ko-KR"/>
        </w:rPr>
        <w:t>라는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과제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취지에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맞는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고전을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찾다가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작품을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골랐는데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읽는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내내</w:t>
      </w:r>
      <w:r>
        <w:rPr>
          <w:rFonts w:ascii="맑은 고딕" w:hAnsi="맑은 고딕"/>
          <w:color w:val="000000"/>
          <w:lang w:eastAsia="ko-KR"/>
        </w:rPr>
        <w:t xml:space="preserve"> 90</w:t>
      </w:r>
      <w:r>
        <w:rPr>
          <w:rFonts w:ascii="맑은 고딕" w:hAnsi="맑은 고딕"/>
          <w:color w:val="000000"/>
          <w:lang w:eastAsia="ko-KR"/>
        </w:rPr>
        <w:t>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이야기가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이렇게까지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생생할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있다는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놀랐다</w:t>
      </w:r>
      <w:r>
        <w:rPr>
          <w:rFonts w:ascii="맑은 고딕" w:hAnsi="맑은 고딕"/>
          <w:color w:val="000000"/>
          <w:lang w:eastAsia="ko-KR"/>
        </w:rPr>
        <w:t>.</w:t>
      </w:r>
    </w:p>
    <w:p w14:paraId="2F4E6198" w14:textId="77777777" w:rsidR="008B786E" w:rsidRDefault="003E79F4" w:rsidP="003E79F4">
      <w:pPr>
        <w:spacing w:after="0" w:line="240" w:lineRule="auto"/>
        <w:ind w:firstLineChars="100" w:firstLine="220"/>
        <w:jc w:val="both"/>
        <w:rPr>
          <w:lang w:eastAsia="ko-KR"/>
        </w:rPr>
      </w:pPr>
      <w:r>
        <w:rPr>
          <w:rFonts w:ascii="맑은 고딕" w:hAnsi="맑은 고딕"/>
          <w:color w:val="000000"/>
          <w:lang w:eastAsia="ko-KR"/>
        </w:rPr>
        <w:t>소설의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배경은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충청도의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농촌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마을이다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주인공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김희준은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서울에서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공부를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마치고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고향으로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돌아오지만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그가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기억하던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마을은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사라진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뒤다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지주</w:t>
      </w:r>
      <w:r>
        <w:rPr>
          <w:rFonts w:ascii="맑은 고딕" w:hAnsi="맑은 고딕"/>
          <w:color w:val="00000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000000"/>
          <w:lang w:eastAsia="ko-KR"/>
        </w:rPr>
        <w:t>안승학은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토지를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독점하며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소작농들에게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높은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소작료를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매기고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마을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사람들은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빚에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허덕이다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결국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땅을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잃는다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원덕이네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가족은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소작료를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감당하지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못해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쫓겨나고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갑숙이는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가난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때문에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도시로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떠밀려간다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마을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전체가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지주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사람의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탐욕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아래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짓눌려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있는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셈이다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김희준은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현실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앞에서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농민들과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함께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야학을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열고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조합을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만들며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저항의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길을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모색한다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도시에서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배운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지식과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농촌의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현실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사이에서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갈등하면서도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결국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농민들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곁에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서기로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결심하는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김희준의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변화가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소설의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중심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축이다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작품은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개인의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비극이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아니라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마을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전체의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붕괴를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그리면서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식민지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농촌의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구조적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모순을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정면으로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다룬다</w:t>
      </w:r>
      <w:r>
        <w:rPr>
          <w:rFonts w:ascii="맑은 고딕" w:hAnsi="맑은 고딕"/>
          <w:color w:val="000000"/>
          <w:lang w:eastAsia="ko-KR"/>
        </w:rPr>
        <w:t>.</w:t>
      </w:r>
    </w:p>
    <w:p w14:paraId="6D02C2C8" w14:textId="0ED4C659" w:rsidR="008B786E" w:rsidRDefault="003E79F4">
      <w:pPr>
        <w:spacing w:after="0" w:line="240" w:lineRule="auto"/>
        <w:jc w:val="both"/>
        <w:rPr>
          <w:lang w:eastAsia="ko-KR"/>
        </w:rPr>
      </w:pPr>
      <w:r>
        <w:rPr>
          <w:rFonts w:ascii="맑은 고딕" w:hAnsi="맑은 고딕"/>
          <w:color w:val="000000"/>
          <w:lang w:eastAsia="ko-KR"/>
        </w:rPr>
        <w:t>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작품에서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가장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인상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깊었던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부분은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이기영이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농민의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삶을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묘사하는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방식이다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관념적인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설명이나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선동적인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구호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대신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인물들의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일상과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대화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속에서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현실이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저절로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드러난다</w:t>
      </w:r>
      <w:r>
        <w:rPr>
          <w:rFonts w:ascii="맑은 고딕" w:hAnsi="맑은 고딕"/>
          <w:color w:val="000000"/>
          <w:lang w:eastAsia="ko-KR"/>
        </w:rPr>
        <w:t xml:space="preserve">. </w:t>
      </w:r>
      <w:proofErr w:type="spellStart"/>
      <w:r>
        <w:rPr>
          <w:rFonts w:ascii="맑은 고딕" w:hAnsi="맑은 고딕"/>
          <w:color w:val="000000"/>
          <w:lang w:eastAsia="ko-KR"/>
        </w:rPr>
        <w:t>안승학이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마름에게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소작료를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독촉하는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장면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원덕이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어머니가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아이를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업고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빈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부엌에서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한숨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쉬는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장면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농민들이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장날에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모여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술을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마시며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하소연하는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장면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같은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것들이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그렇다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작가가</w:t>
      </w:r>
      <w:r>
        <w:rPr>
          <w:rFonts w:ascii="맑은 고딕" w:hAnsi="맑은 고딕"/>
          <w:color w:val="000000"/>
          <w:lang w:eastAsia="ko-KR"/>
        </w:rPr>
        <w:t xml:space="preserve"> "</w:t>
      </w:r>
      <w:r>
        <w:rPr>
          <w:rFonts w:ascii="맑은 고딕" w:hAnsi="맑은 고딕"/>
          <w:color w:val="000000"/>
          <w:lang w:eastAsia="ko-KR"/>
        </w:rPr>
        <w:t>농촌이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비참하다</w:t>
      </w:r>
      <w:r>
        <w:rPr>
          <w:rFonts w:ascii="맑은 고딕" w:hAnsi="맑은 고딕"/>
          <w:color w:val="000000"/>
          <w:lang w:eastAsia="ko-KR"/>
        </w:rPr>
        <w:t>"</w:t>
      </w:r>
      <w:r>
        <w:rPr>
          <w:rFonts w:ascii="맑은 고딕" w:hAnsi="맑은 고딕"/>
          <w:color w:val="000000"/>
          <w:lang w:eastAsia="ko-KR"/>
        </w:rPr>
        <w:t>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직접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말하는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대신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인물들의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행동과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표정으로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비참함을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느끼게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만든다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역사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교과서에서</w:t>
      </w:r>
      <w:r>
        <w:rPr>
          <w:rFonts w:ascii="맑은 고딕" w:hAnsi="맑은 고딕"/>
          <w:color w:val="000000"/>
          <w:lang w:eastAsia="ko-KR"/>
        </w:rPr>
        <w:t xml:space="preserve"> '</w:t>
      </w:r>
      <w:r>
        <w:rPr>
          <w:rFonts w:ascii="맑은 고딕" w:hAnsi="맑은 고딕"/>
          <w:color w:val="000000"/>
          <w:lang w:eastAsia="ko-KR"/>
        </w:rPr>
        <w:t>일제강점기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농촌이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피폐했다</w:t>
      </w:r>
      <w:r>
        <w:rPr>
          <w:rFonts w:ascii="맑은 고딕" w:hAnsi="맑은 고딕"/>
          <w:color w:val="000000"/>
          <w:lang w:eastAsia="ko-KR"/>
        </w:rPr>
        <w:t>'</w:t>
      </w:r>
      <w:r>
        <w:rPr>
          <w:rFonts w:ascii="맑은 고딕" w:hAnsi="맑은 고딕"/>
          <w:color w:val="000000"/>
          <w:lang w:eastAsia="ko-KR"/>
        </w:rPr>
        <w:t>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줄을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읽을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때와는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전혀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다른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감각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을 느꼈다.</w:t>
      </w:r>
      <w:r>
        <w:rPr>
          <w:rFonts w:ascii="맑은 고딕" w:hAnsi="맑은 고딕"/>
          <w:color w:val="000000"/>
          <w:lang w:eastAsia="ko-KR"/>
        </w:rPr>
        <w:t xml:space="preserve"> </w:t>
      </w:r>
    </w:p>
    <w:p w14:paraId="1DF76633" w14:textId="47E01A9B" w:rsidR="008B786E" w:rsidRDefault="003E79F4" w:rsidP="003E79F4">
      <w:pPr>
        <w:spacing w:after="0" w:line="240" w:lineRule="auto"/>
        <w:ind w:firstLineChars="100" w:firstLine="220"/>
        <w:jc w:val="both"/>
        <w:rPr>
          <w:lang w:eastAsia="ko-KR"/>
        </w:rPr>
      </w:pPr>
      <w:r>
        <w:rPr>
          <w:rFonts w:ascii="맑은 고딕" w:hAnsi="맑은 고딕"/>
          <w:color w:val="000000"/>
          <w:lang w:eastAsia="ko-KR"/>
        </w:rPr>
        <w:t>물론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한계도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있다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김희준이라는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인물은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지식인으로서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농민들을</w:t>
      </w:r>
      <w:r>
        <w:rPr>
          <w:rFonts w:ascii="맑은 고딕" w:hAnsi="맑은 고딕"/>
          <w:color w:val="000000"/>
          <w:lang w:eastAsia="ko-KR"/>
        </w:rPr>
        <w:t xml:space="preserve"> "</w:t>
      </w:r>
      <w:r>
        <w:rPr>
          <w:rFonts w:ascii="맑은 고딕" w:hAnsi="맑은 고딕"/>
          <w:color w:val="000000"/>
          <w:lang w:eastAsia="ko-KR"/>
        </w:rPr>
        <w:t>깨우치는</w:t>
      </w:r>
      <w:r>
        <w:rPr>
          <w:rFonts w:ascii="맑은 고딕" w:hAnsi="맑은 고딕"/>
          <w:color w:val="000000"/>
          <w:lang w:eastAsia="ko-KR"/>
        </w:rPr>
        <w:t xml:space="preserve">" </w:t>
      </w:r>
      <w:r>
        <w:rPr>
          <w:rFonts w:ascii="맑은 고딕" w:hAnsi="맑은 고딕"/>
          <w:color w:val="000000"/>
          <w:lang w:eastAsia="ko-KR"/>
        </w:rPr>
        <w:t>역할을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맡는데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구도가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다소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도식적이다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농민들은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깨우침을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받기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전까지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수동적으로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고통받는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존재로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그려지고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김희준이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돌아온</w:t>
      </w:r>
      <w:r>
        <w:rPr>
          <w:rFonts w:ascii="맑은 고딕" w:hAnsi="맑은 고딕"/>
          <w:color w:val="00000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000000"/>
          <w:lang w:eastAsia="ko-KR"/>
        </w:rPr>
        <w:t>뒤에야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비로소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움직이기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시작한다</w:t>
      </w:r>
      <w:r>
        <w:rPr>
          <w:rFonts w:ascii="맑은 고딕" w:hAnsi="맑은 고딕"/>
          <w:color w:val="000000"/>
          <w:lang w:eastAsia="ko-KR"/>
        </w:rPr>
        <w:t>. 1930</w:t>
      </w:r>
      <w:r>
        <w:rPr>
          <w:rFonts w:ascii="맑은 고딕" w:hAnsi="맑은 고딕"/>
          <w:color w:val="000000"/>
          <w:lang w:eastAsia="ko-KR"/>
        </w:rPr>
        <w:t>년대</w:t>
      </w:r>
      <w:r w:rsidR="00FD752D">
        <w:rPr>
          <w:rFonts w:ascii="맑은 고딕" w:eastAsia="맑은 고딕" w:hAnsi="맑은 고딕" w:hint="eastAsia"/>
          <w:color w:val="000000"/>
          <w:lang w:eastAsia="ko-KR"/>
        </w:rPr>
        <w:t xml:space="preserve"> 계급 </w:t>
      </w:r>
      <w:r>
        <w:rPr>
          <w:rFonts w:ascii="맑은 고딕" w:hAnsi="맑은 고딕"/>
          <w:color w:val="000000"/>
          <w:lang w:eastAsia="ko-KR"/>
        </w:rPr>
        <w:t>문학이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가진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계급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의식의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안에서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쓰인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소설이기에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어쩔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없는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부분이겠지만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농민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자신의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목소리가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선명하게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드러났다면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작품이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한층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입체적이었을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것이다</w:t>
      </w:r>
      <w:r>
        <w:rPr>
          <w:rFonts w:ascii="맑은 고딕" w:hAnsi="맑은 고딕"/>
          <w:color w:val="000000"/>
          <w:lang w:eastAsia="ko-KR"/>
        </w:rPr>
        <w:t xml:space="preserve">. </w:t>
      </w:r>
      <w:proofErr w:type="spellStart"/>
      <w:r>
        <w:rPr>
          <w:rFonts w:ascii="맑은 고딕" w:hAnsi="맑은 고딕"/>
          <w:color w:val="000000"/>
          <w:lang w:eastAsia="ko-KR"/>
        </w:rPr>
        <w:t>안승학이라는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지주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인물이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지나치게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탐욕스럽고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일방적으로만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그려진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점도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아쉽다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악인은</w:t>
      </w:r>
      <w:r>
        <w:rPr>
          <w:rFonts w:ascii="맑은 고딕" w:hAnsi="맑은 고딕"/>
          <w:color w:val="00000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000000"/>
          <w:lang w:eastAsia="ko-KR"/>
        </w:rPr>
        <w:t>악인답게만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행동하고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인물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안에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갈등이나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복잡함이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거의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없다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선과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악이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너무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깔끔하게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나뉘어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있어서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현실감이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떨어지는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순간이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있었다</w:t>
      </w:r>
      <w:r>
        <w:rPr>
          <w:rFonts w:ascii="맑은 고딕" w:hAnsi="맑은 고딕"/>
          <w:color w:val="000000"/>
          <w:lang w:eastAsia="ko-KR"/>
        </w:rPr>
        <w:t>.</w:t>
      </w:r>
    </w:p>
    <w:p w14:paraId="37186973" w14:textId="77777777" w:rsidR="008B786E" w:rsidRDefault="003E79F4" w:rsidP="003E79F4">
      <w:pPr>
        <w:spacing w:after="0" w:line="240" w:lineRule="auto"/>
        <w:ind w:firstLineChars="100" w:firstLine="220"/>
        <w:jc w:val="both"/>
        <w:rPr>
          <w:lang w:eastAsia="ko-KR"/>
        </w:rPr>
      </w:pPr>
      <w:r>
        <w:rPr>
          <w:rFonts w:ascii="맑은 고딕" w:hAnsi="맑은 고딕"/>
          <w:color w:val="000000"/>
          <w:lang w:eastAsia="ko-KR"/>
        </w:rPr>
        <w:lastRenderedPageBreak/>
        <w:t>그래도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「</w:t>
      </w:r>
      <w:proofErr w:type="spellStart"/>
      <w:r>
        <w:rPr>
          <w:rFonts w:ascii="맑은 고딕" w:hAnsi="맑은 고딕"/>
          <w:color w:val="000000"/>
          <w:lang w:eastAsia="ko-KR"/>
        </w:rPr>
        <w:t>고향」을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읽고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나서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오래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생각하게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것은</w:t>
      </w:r>
      <w:r>
        <w:rPr>
          <w:rFonts w:ascii="맑은 고딕" w:hAnsi="맑은 고딕"/>
          <w:color w:val="000000"/>
          <w:lang w:eastAsia="ko-KR"/>
        </w:rPr>
        <w:t xml:space="preserve"> "</w:t>
      </w:r>
      <w:r>
        <w:rPr>
          <w:rFonts w:ascii="맑은 고딕" w:hAnsi="맑은 고딕"/>
          <w:color w:val="000000"/>
          <w:lang w:eastAsia="ko-KR"/>
        </w:rPr>
        <w:t>고향</w:t>
      </w:r>
      <w:r>
        <w:rPr>
          <w:rFonts w:ascii="맑은 고딕" w:hAnsi="맑은 고딕"/>
          <w:color w:val="000000"/>
          <w:lang w:eastAsia="ko-KR"/>
        </w:rPr>
        <w:t>"</w:t>
      </w:r>
      <w:r>
        <w:rPr>
          <w:rFonts w:ascii="맑은 고딕" w:hAnsi="맑은 고딕"/>
          <w:color w:val="000000"/>
          <w:lang w:eastAsia="ko-KR"/>
        </w:rPr>
        <w:t>이라는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단어의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의미였다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김희준이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돌아온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고향은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고향이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아니다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땅을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빼앗기고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떠나는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사람들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남아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있어도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예전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같지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않은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관계들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소설에서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고향은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지명이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아니라</w:t>
      </w:r>
      <w:r>
        <w:rPr>
          <w:rFonts w:ascii="맑은 고딕" w:hAnsi="맑은 고딕"/>
          <w:color w:val="000000"/>
          <w:lang w:eastAsia="ko-KR"/>
        </w:rPr>
        <w:t xml:space="preserve"> "</w:t>
      </w:r>
      <w:r>
        <w:rPr>
          <w:rFonts w:ascii="맑은 고딕" w:hAnsi="맑은 고딕"/>
          <w:color w:val="000000"/>
          <w:lang w:eastAsia="ko-KR"/>
        </w:rPr>
        <w:t>잃어버린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공동체</w:t>
      </w:r>
      <w:r>
        <w:rPr>
          <w:rFonts w:ascii="맑은 고딕" w:hAnsi="맑은 고딕"/>
          <w:color w:val="000000"/>
          <w:lang w:eastAsia="ko-KR"/>
        </w:rPr>
        <w:t>"</w:t>
      </w:r>
      <w:proofErr w:type="spellStart"/>
      <w:r>
        <w:rPr>
          <w:rFonts w:ascii="맑은 고딕" w:hAnsi="맑은 고딕"/>
          <w:color w:val="000000"/>
          <w:lang w:eastAsia="ko-KR"/>
        </w:rPr>
        <w:t>를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뜻한다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제목이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단순해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보이지만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읽고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나면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두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글자가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무겁게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느껴진다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대목을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읽으며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지금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시대에도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비슷한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일이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일어나고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있다는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생각이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들었다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재개발로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마을이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사라지고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경제적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이유로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고향을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떠나야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사람들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오래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살던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동네에서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밀려나는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사람들의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이야기는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뉴스에서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자주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접한다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시대가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바뀌어도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공동체가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해체되는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방식은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크게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다르지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않다는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소설이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알려준다</w:t>
      </w:r>
      <w:r>
        <w:rPr>
          <w:rFonts w:ascii="맑은 고딕" w:hAnsi="맑은 고딕"/>
          <w:color w:val="000000"/>
          <w:lang w:eastAsia="ko-KR"/>
        </w:rPr>
        <w:t>.</w:t>
      </w:r>
    </w:p>
    <w:p w14:paraId="3E924016" w14:textId="4C101169" w:rsidR="008B786E" w:rsidRDefault="003E79F4">
      <w:pPr>
        <w:spacing w:after="0" w:line="240" w:lineRule="auto"/>
        <w:jc w:val="both"/>
        <w:rPr>
          <w:lang w:eastAsia="ko-KR"/>
        </w:rPr>
      </w:pPr>
      <w:r>
        <w:rPr>
          <w:rFonts w:ascii="맑은 고딕" w:hAnsi="맑은 고딕"/>
          <w:color w:val="000000"/>
          <w:lang w:eastAsia="ko-KR"/>
        </w:rPr>
        <w:t>「</w:t>
      </w:r>
      <w:proofErr w:type="spellStart"/>
      <w:r>
        <w:rPr>
          <w:rFonts w:ascii="맑은 고딕" w:hAnsi="맑은 고딕"/>
          <w:color w:val="000000"/>
          <w:lang w:eastAsia="ko-KR"/>
        </w:rPr>
        <w:t>고향」은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문학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일제강점기 사회주의 문학이라고 분류 받는 소설이며 그런 분류 중 대표작이라고 한다.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하지만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직접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읽어보면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이념적 색깔 외에 들여봐야 할 부분이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훨씬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많다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이념적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틀에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갇힌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부분이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있는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것은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사실이나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안에서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숨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쉬는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인물들과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무너져가는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공동체의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모습은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지금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읽어도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가슴이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먹먹하다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소설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마지막에서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농민들이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모여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조합을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결성하는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장면은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희망적이면서도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동시에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불안하다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hAnsi="맑은 고딕"/>
          <w:color w:val="000000"/>
          <w:lang w:eastAsia="ko-KR"/>
        </w:rPr>
        <w:t>역사를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아는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독자로서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그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희망이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어떤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결말을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맞이했는지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알기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때문이다</w:t>
      </w:r>
      <w:r>
        <w:rPr>
          <w:rFonts w:ascii="맑은 고딕" w:hAnsi="맑은 고딕"/>
          <w:color w:val="000000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그렇기 때문에 느끼는 미묘한 감정이 이 소설을 계속 생각나게 하는 것 같다.</w:t>
      </w:r>
      <w:r>
        <w:rPr>
          <w:rFonts w:ascii="맑은 고딕" w:eastAsia="맑은 고딕" w:hAnsi="맑은 고딕" w:cs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한</w:t>
      </w:r>
      <w:r>
        <w:rPr>
          <w:rFonts w:ascii="맑은 고딕" w:hAnsi="맑은 고딕"/>
          <w:color w:val="00000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000000"/>
          <w:lang w:eastAsia="ko-KR"/>
        </w:rPr>
        <w:t>번쯤</w:t>
      </w:r>
      <w:proofErr w:type="spellEnd"/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읽어볼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만한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작품이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아니라</w:t>
      </w:r>
      <w:r>
        <w:rPr>
          <w:rFonts w:ascii="맑은 고딕" w:hAnsi="맑은 고딕"/>
          <w:color w:val="000000"/>
          <w:lang w:eastAsia="ko-KR"/>
        </w:rPr>
        <w:t xml:space="preserve">, </w:t>
      </w:r>
      <w:r>
        <w:rPr>
          <w:rFonts w:ascii="맑은 고딕" w:hAnsi="맑은 고딕"/>
          <w:color w:val="000000"/>
          <w:lang w:eastAsia="ko-KR"/>
        </w:rPr>
        <w:t>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번은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반드시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읽어야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하는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작품이라고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말하고</w:t>
      </w:r>
      <w:r>
        <w:rPr>
          <w:rFonts w:ascii="맑은 고딕" w:hAnsi="맑은 고딕"/>
          <w:color w:val="000000"/>
          <w:lang w:eastAsia="ko-KR"/>
        </w:rPr>
        <w:t xml:space="preserve"> </w:t>
      </w:r>
      <w:r>
        <w:rPr>
          <w:rFonts w:ascii="맑은 고딕" w:hAnsi="맑은 고딕"/>
          <w:color w:val="000000"/>
          <w:lang w:eastAsia="ko-KR"/>
        </w:rPr>
        <w:t>싶다</w:t>
      </w:r>
      <w:r>
        <w:rPr>
          <w:rFonts w:ascii="맑은 고딕" w:hAnsi="맑은 고딕"/>
          <w:color w:val="000000"/>
          <w:lang w:eastAsia="ko-KR"/>
        </w:rPr>
        <w:t>.</w:t>
      </w:r>
    </w:p>
    <w:sectPr w:rsidR="008B78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C1495" w14:textId="77777777" w:rsidR="00621D71" w:rsidRDefault="00621D71" w:rsidP="005144E6">
      <w:pPr>
        <w:spacing w:after="0" w:line="240" w:lineRule="auto"/>
      </w:pPr>
      <w:r>
        <w:separator/>
      </w:r>
    </w:p>
  </w:endnote>
  <w:endnote w:type="continuationSeparator" w:id="0">
    <w:p w14:paraId="65C795B2" w14:textId="77777777" w:rsidR="00621D71" w:rsidRDefault="00621D71" w:rsidP="00514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9ED94" w14:textId="77777777" w:rsidR="00621D71" w:rsidRDefault="00621D71" w:rsidP="005144E6">
      <w:pPr>
        <w:spacing w:after="0" w:line="240" w:lineRule="auto"/>
      </w:pPr>
      <w:r>
        <w:separator/>
      </w:r>
    </w:p>
  </w:footnote>
  <w:footnote w:type="continuationSeparator" w:id="0">
    <w:p w14:paraId="6CBBD77D" w14:textId="77777777" w:rsidR="00621D71" w:rsidRDefault="00621D71" w:rsidP="00514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126624">
    <w:abstractNumId w:val="8"/>
  </w:num>
  <w:num w:numId="2" w16cid:durableId="363988708">
    <w:abstractNumId w:val="6"/>
  </w:num>
  <w:num w:numId="3" w16cid:durableId="1408771281">
    <w:abstractNumId w:val="5"/>
  </w:num>
  <w:num w:numId="4" w16cid:durableId="435172256">
    <w:abstractNumId w:val="4"/>
  </w:num>
  <w:num w:numId="5" w16cid:durableId="679771023">
    <w:abstractNumId w:val="7"/>
  </w:num>
  <w:num w:numId="6" w16cid:durableId="430050590">
    <w:abstractNumId w:val="3"/>
  </w:num>
  <w:num w:numId="7" w16cid:durableId="2100524017">
    <w:abstractNumId w:val="2"/>
  </w:num>
  <w:num w:numId="8" w16cid:durableId="1669018651">
    <w:abstractNumId w:val="1"/>
  </w:num>
  <w:num w:numId="9" w16cid:durableId="117750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9F4"/>
    <w:rsid w:val="005144E6"/>
    <w:rsid w:val="00621D71"/>
    <w:rsid w:val="008B786E"/>
    <w:rsid w:val="00925B12"/>
    <w:rsid w:val="00AA1D8D"/>
    <w:rsid w:val="00B47730"/>
    <w:rsid w:val="00CB0664"/>
    <w:rsid w:val="00FC693F"/>
    <w:rsid w:val="00FD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E16AF3"/>
  <w14:defaultImageDpi w14:val="300"/>
  <w15:docId w15:val="{7DA671BE-0DEC-45D9-822D-8C31A505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이기영, 「고향」 서평</dc:title>
  <dc:subject/>
  <dc:creator>김도현</dc:creator>
  <cp:keywords/>
  <dc:description>generated by python-docx</dc:description>
  <cp:lastModifiedBy>chanho kim</cp:lastModifiedBy>
  <cp:revision>4</cp:revision>
  <dcterms:created xsi:type="dcterms:W3CDTF">2013-12-23T23:15:00Z</dcterms:created>
  <dcterms:modified xsi:type="dcterms:W3CDTF">2026-04-02T13:07:00Z</dcterms:modified>
  <cp:category/>
</cp:coreProperties>
</file>