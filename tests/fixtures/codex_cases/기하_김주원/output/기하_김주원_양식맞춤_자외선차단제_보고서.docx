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before="0" w:after="0"/>
        <w:jc w:val="center"/>
      </w:pPr>
      <w:r>
        <w:rPr>
          <w:rFonts w:ascii="함초롬바탕" w:hAnsi="함초롬바탕" w:eastAsia="함초롬바탕"/>
          <w:b w:val="0"/>
          <w:sz w:val="20"/>
        </w:rPr>
        <w:t>2026학년도 온양여자고등학교 2학년 기하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680" w:hRule="atLeast"/>
        </w:trPr>
        <w:tc>
          <w:tcPr>
            <w:tcW w:type="dxa" w:w="9866"/>
            <w:vAlign w:val="center"/>
          </w:tcPr>
          <w:p>
            <w:pPr>
              <w:spacing w:line="384" w:lineRule="auto" w:before="0" w:after="0"/>
              <w:jc w:val="center"/>
            </w:pPr>
            <w:r/>
            <w:r>
              <w:rPr>
                <w:rFonts w:ascii="함초롬바탕" w:hAnsi="함초롬바탕" w:eastAsia="함초롬바탕"/>
                <w:b/>
                <w:sz w:val="28"/>
              </w:rPr>
              <w:t>기하 그래프 표현과 탐구 보고서</w:t>
            </w:r>
          </w:p>
        </w:tc>
      </w:tr>
    </w:tbl>
    <w:p>
      <w:pPr>
        <w:spacing w:line="384" w:lineRule="auto" w:before="0" w:after="0"/>
        <w:jc w:val="right"/>
      </w:pPr>
      <w:r>
        <w:rPr>
          <w:rFonts w:ascii="함초롬바탕" w:hAnsi="함초롬바탕" w:eastAsia="함초롬바탕"/>
          <w:b w:val="0"/>
          <w:sz w:val="20"/>
        </w:rPr>
        <w:t>2학년    반    번   이름 : 김주원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360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1. 관련자료 탐색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(도서, 논문, 기사 등의 제목)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식품의약품안전처, 「식약처, 여름 휴가철 식·의약품 건강안전 정보 제공」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식품의약품안전처, 「자외선 차단제 올바른 사용법 리플렛」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대한화장품협회, 「소비자를 위한 화장품 상식: 자외선차단제」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572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2. 관련자료 요약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(10줄이상)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1. 식품의약품안전처 자료는 SPF가 자외선B 차단 정도를 나타내는 지수라고 설명한다.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2. 같은 자료에서 PA는 자외선A 차단 정도를 등급으로 나타내는 표시라고 정리한다.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3. SPF 30 정도에서는 약 95% 이상의 자외선을 차단한다고 소개되어 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4. 따라서 자외선 차단제를 고를 때는 SPF와 PA를 함께 확인해야 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5. 대한화장품협회 자료는 자외선 차단제의 시험 기준 도포량을 2 mg/cm²로 제시한다.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6. 이 기준은 제품의 표시 지수가 일정한 조건에서 측정된 값임을 보여 준다.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7. 실제 사용에서는 표시 지수와 피부에 바르는 양이 함께 차단 효과에 영향을 준다.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8. 도포량이 부족하면 제품의 차단 능력이 충분히 드러나기 어렵다.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9. 반대로 지나치게 많이 바르면 끈적임, 번들거림, 백탁감 때문에 사용감이 낮아진다.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10. 결국 차단 효과와 사용감을 함께 고려한 도포량의 균형점을 생각할 필요가 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11. 이 관계는 증가와 감소가 함께 나타나는 그래프로 표현하기 적합하다.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12. 특히 이차함수의 포물선은 최댓값을 갖기 때문에 최적점을 찾는 데 활용된다.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020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3. 탐구 주제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자외선 차단제 도포량에 따른 차단 효과와 사용감의 최적점 분석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247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4. 관련 단원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Ⅰ. 이차곡선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1. 포물선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이차함수의 그래프, 꼭짓점, 최댓값 해석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2835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5. 주제 선정 동기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(5줄이상)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자외선 차단제는 화장품학 진로와 관련이 큰 제품이다.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평소에는 SPF와 PA 같은 표시 지수를 보고 제품의 성능을 판단하기 쉽다.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하지만 실제 피부에 바르는 양이 충분하지 않으면 표시된 차단 효과가 그대로 나타나기 어렵다.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또 도포량을 늘리면 보호 효과는 커질 수 있지만 사용감이 나빠져 다시 적게 바르게 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이처럼 차단 효과와 사용감은 서로 영향을 주는 두 조건이다.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기하에서 배운 포물선의 꼭짓점 개념을 이용하면 두 조건을 동시에 고려한 최적점을 설명하게 된다고 보았다.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그래서 도포량을 변수로 두고 차단 효과와 사용감의 균형을 수학적으로 모델링해 보고자 한다.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1907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6. 탐구 내용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(단원과 관련지어 설명)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&lt;참고&gt;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- 관련 사진 첨부 가능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(15줄이상)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도포량을 x mg/cm²라고 두고, 차단 효과 점수를 E(x), 사용감 점수를 S(x), 종합 점수를 T(x)로 두었다.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대한화장품협회가 제시한 시험 기준 도포량 2 mg/cm²를 기준으로 삼아 차단 효과는 2 mg/cm² 부근에서 높아지도록 설정하였다.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사용감은 많이 바를수록 항상 좋아지는 값이 아니므로, 1 mg/cm² 부근에서 높고 이후 점차 낮아지는 형태로 가정하였다.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차단 효과 점수는 E(x) = -12(x - 2.2)² + 98로 두었다.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 식은 꼭짓점이 (2.2, 98)인 아래로 열린 포물선이다.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도포량이 2 mg/cm²에 가까워질수록 차단 효과가 높아지는 경향을 나타낸다.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사용감 점수는 S(x) = -18(x - 1.1)² + 92로 두었다.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 식은 꼭짓점이 (1.1, 92)인 아래로 열린 포물선이다.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도포량이 너무 많아지면 끈적임과 백탁감 때문에 사용감이 떨어지는 상황을 반영한다.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종합 점수는 차단 효과를 더 중요하게 보아 T(x) = 0.6E(x) + 0.4S(x)로 정했다.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식을 정리하면 T(x) = -14.4x² + 47.52x + 52.04가 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 함수도 아래로 열린 포물선이므로 꼭짓점에서 최댓값을 가진다.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꼭짓점의 x좌표는 x = -b / 2a = -47.52 / (2 × -14.4) = 1.65이다.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따라서 이 모델에서 차단 효과와 사용감을 함께 고려한 최적 도포량은 약 1.65 mg/cm²로 나타난다.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2 mg/cm²는 시험 기준에 가까운 값이지만, 실제 사용자가 끈적임 때문에 충분한 양을 바르지 않는 상황도 고려해야 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1.65 mg/cm²는 차단 효과를 크게 낮추지 않으면서 사용감 감소를 줄이는 균형점으로 해석된다.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아래 표는 여러 도포량에서 E(x), S(x), T(x)를 계산한 값이다.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x=0.50 → E=63.3, S=85.5, T=72.2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x=1.00 → E=80.7, S=91.8, T=85.2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x=1.50 → E=92.1, S=89.1, T=90.9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x=1.65 → E=94.4, S=86.6, T=91.2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x=2.00 → E=97.5, S=77.4, T=89.5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계산값: x=2.50 → E=96.9, S=56.7, T=80.8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표를 보면 T(x)는 x=1.65 부근에서 가장 크고, x=2.0 이후에는 사용감 감소 때문에 종합 점수가 낮아진다.</w:t>
            </w:r>
          </w:p>
          <w:p>
            <w:pPr>
              <w:spacing w:line="384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452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nscreen_form_grap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52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그래프에서도 E(x), S(x), T(x)가 각각 포물선 형태로 나타나며, 초록색 종합 점수의 꼭짓점이 최적점이다.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 탐구는 실제 제품의 실험값을 그대로 계산한 것은 아니며, 공개 자료의 기준과 사용 상황을 바탕으로 기하 개념을 적용한 수학적 모델이다.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536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7. 결론 및 느낀 점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(탐구한 내용을 바탕으로 자신이 하고 싶은 주장 또 탐구 결과를 상세히 기록할 것, 차후 과세특에 활용 예정)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이번 탐구를 통해 자외선 차단제의 효과를 판단할 때 제품의 표시 지수만 보는 태도에서 벗어나 실제 도포량을 함께 고려해야 함을 알게 되었다.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수학적으로는 차단 효과와 사용감을 각각 이차함수로 나타내고, 두 함수를 가중 평균한 종합 점수의 꼭짓점을 구했다.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그 결과 이 모델에서는 x=1.65 mg/cm² 부근이 차단 효과와 사용감이 균형을 이루는 지점으로 나타났다.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화장품학 관점에서는 높은 차단 지수를 가진 제품이라도 사용자가 충분히 바르지 않으면 실제 효과가 낮아진다는 점이 중요하다.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따라서 좋은 자외선 차단제는 성분의 차단 능력과 발림성, 백탁감, 유분감까지 함께 설계되어야 한다.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후속 탐구에서는 실제 제품을 정해 도포량별 사용감 설문과 UV 비즈 반응을 비교하고, 측정값을 이용해 더 정확한 포물선 모델을 만들고 싶다.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이 활동을 통해 포물선의 꼭짓점이 교과서 속 계산에 머무르지 않고, 제품 사용 조건의 최적점을 설명하는 데에도 쓰인다는 점을 확인했다.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또 수학적 모델링은 현실을 완전히 대신하는 답은 아니며, 여러 조건 사이의 관계를 이해하게 해 주는 분석 방법이라는 점을 배웠다.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앞으로 화장품 제형을 탐구할 때도 성분의 기능과 사용자의 실제 행동을 함께 고려하는 태도를 갖고 싶다.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특히 안정성, 제형, 사용감처럼 진로와 관련된 문제를 수학적 그래프로 표현하는 탐구를 계속 확장하고 싶다.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2381" w:hRule="atLeast"/>
        </w:trPr>
        <w:tc>
          <w:tcPr>
            <w:tcW w:type="dxa" w:w="1701"/>
            <w:shd w:fill="F2F2F2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18"/>
              </w:rPr>
              <w:t>8. 참고문헌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18"/>
              </w:rPr>
              <w:t>(반드시 자료에 대한 출처를 밝힐 것, 경로 URL로 표기할 것, 3개이상)</w:t>
            </w:r>
          </w:p>
        </w:tc>
        <w:tc>
          <w:tcPr>
            <w:tcW w:type="dxa" w:w="7994"/>
            <w:vAlign w:val="top"/>
          </w:tcPr>
          <w:p>
            <w:pPr>
              <w:spacing w:line="384" w:lineRule="auto" w:before="0" w:after="0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1. 식품의약품안전처, 「식약처, 여름 휴가철 식·의약품 건강안전 정보 제공」, 2017.07.20., https://impfood.mfds.go.kr/CFBBB02F02/getCntntsDetail?cntntsSn=282450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2. 식품의약품안전처, 「자외선 차단제 올바른 사용법 리플렛」, 2014.05.30., https://www.mfds.go.kr/brd/m_641/view.do?seq=17224</w:t>
            </w:r>
          </w:p>
          <w:p>
            <w:pPr>
              <w:spacing w:line="384" w:lineRule="auto" w:before="0" w:after="0"/>
            </w:pPr>
            <w:r>
              <w:rPr>
                <w:rFonts w:ascii="함초롬바탕" w:hAnsi="함초롬바탕" w:eastAsia="함초롬바탕"/>
                <w:b w:val="0"/>
                <w:sz w:val="20"/>
              </w:rPr>
              <w:t>3. 대한화장품협회, 「소비자를 위한 화장품 상식: 자외선차단제」, https://kcia.or.kr/pedia/sub03/sub03_01.php?no=303&amp;type=view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함초롬바탕" w:hAnsi="함초롬바탕" w:eastAsia="함초롬바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